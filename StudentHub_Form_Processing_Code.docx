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StudentHub</w:t>
      </w:r>
    </w:p>
    <w:p>
      <w:pPr>
        <w:jc w:val="center"/>
      </w:pPr>
      <w:r>
        <w:rPr>
          <w:b/>
          <w:sz w:val="36"/>
        </w:rPr>
        <w:t>PHP Form Processing: Validation, Sanitization and Data Storage</w:t>
      </w:r>
    </w:p>
    <w:p>
      <w:pPr>
        <w:jc w:val="center"/>
      </w:pPr>
      <w:r>
        <w:rPr>
          <w:i/>
          <w:sz w:val="22"/>
        </w:rPr>
        <w:t>Extracted from the existing project for submission</w:t>
      </w:r>
    </w:p>
    <w:p>
      <w:pPr>
        <w:jc w:val="center"/>
      </w:pPr>
      <w:r>
        <w:t>Prepared on 27 October 2026</w:t>
      </w:r>
    </w:p>
    <w:tbl>
      <w:tblPr>
        <w:tblW w:type="auto" w:w="0"/>
        <w:jc w:val="center"/>
        <w:tblLook w:firstColumn="1" w:firstRow="1" w:lastColumn="0" w:lastRow="0" w:noHBand="0" w:noVBand="1" w:val="04A0"/>
      </w:tblPr>
      <w:tblGrid>
        <w:gridCol w:w="10224"/>
      </w:tblGrid>
      <w:tr>
        <w:tc>
          <w:tcPr>
            <w:tcW w:type="dxa" w:w="10224"/>
            <w:shd w:fill="EAF2F8"/>
          </w:tcPr>
          <w:p>
            <w:r/>
            <w:r>
              <w:rPr>
                <w:b w:val="0"/>
                <w:color w:val="1F4E79"/>
                <w:sz w:val="18"/>
              </w:rPr>
              <w:t>Implementation note: The current StudentHub project stores registration and contact records in MySQL using prepared statements. It does not currently use CSV or JSON for submitted form records. The code below is therefore an accurate extraction of the existing implementation.</w:t>
            </w:r>
          </w:p>
        </w:tc>
      </w:tr>
    </w:tbl>
    <w:p>
      <w:pPr>
        <w:pStyle w:val="Heading1"/>
      </w:pPr>
      <w:r>
        <w:t>1. Requirement coverage</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
              <w:rPr>
                <w:b/>
                <w:color w:val="FFFFFF"/>
                <w:sz w:val="18"/>
              </w:rPr>
              <w:t>Required feature</w:t>
            </w:r>
          </w:p>
        </w:tc>
        <w:tc>
          <w:tcPr>
            <w:tcW w:type="dxa" w:w="5112"/>
            <w:shd w:fill="1F4E79"/>
          </w:tcPr>
          <w:p>
            <w:r/>
            <w:r>
              <w:rPr>
                <w:b/>
                <w:color w:val="FFFFFF"/>
                <w:sz w:val="18"/>
              </w:rPr>
              <w:t>Existing project implementation</w:t>
            </w:r>
          </w:p>
        </w:tc>
      </w:tr>
      <w:tr>
        <w:tc>
          <w:tcPr>
            <w:tcW w:type="dxa" w:w="5112"/>
          </w:tcPr>
          <w:p>
            <w:r/>
            <w:r>
              <w:rPr>
                <w:b/>
                <w:sz w:val="18"/>
              </w:rPr>
              <w:t>Receive submitted data</w:t>
            </w:r>
          </w:p>
        </w:tc>
        <w:tc>
          <w:tcPr>
            <w:tcW w:type="dxa" w:w="5112"/>
          </w:tcPr>
          <w:p>
            <w:r/>
            <w:r>
              <w:rPr>
                <w:b w:val="0"/>
                <w:sz w:val="18"/>
              </w:rPr>
              <w:t>register.html and contact.html submit POST requests to php/register.php and php/contact.php.</w:t>
            </w:r>
          </w:p>
        </w:tc>
      </w:tr>
      <w:tr>
        <w:tc>
          <w:tcPr>
            <w:tcW w:type="dxa" w:w="5112"/>
          </w:tcPr>
          <w:p>
            <w:r/>
            <w:r>
              <w:rPr>
                <w:b/>
                <w:sz w:val="18"/>
              </w:rPr>
              <w:t>Server-side validation</w:t>
            </w:r>
          </w:p>
        </w:tc>
        <w:tc>
          <w:tcPr>
            <w:tcW w:type="dxa" w:w="5112"/>
          </w:tcPr>
          <w:p>
            <w:r/>
            <w:r>
              <w:rPr>
                <w:b w:val="0"/>
                <w:sz w:val="18"/>
              </w:rPr>
              <w:t>PHP checks request method, CSRF token, formats, lengths, allowed values, password strength, matching passwords and terms acceptance.</w:t>
            </w:r>
          </w:p>
        </w:tc>
      </w:tr>
      <w:tr>
        <w:tc>
          <w:tcPr>
            <w:tcW w:type="dxa" w:w="5112"/>
          </w:tcPr>
          <w:p>
            <w:r/>
            <w:r>
              <w:rPr>
                <w:b/>
                <w:sz w:val="18"/>
              </w:rPr>
              <w:t>Sanitize/output safety</w:t>
            </w:r>
          </w:p>
        </w:tc>
        <w:tc>
          <w:tcPr>
            <w:tcW w:type="dxa" w:w="5112"/>
          </w:tcPr>
          <w:p>
            <w:r/>
            <w:r>
              <w:rPr>
                <w:b w:val="0"/>
                <w:sz w:val="18"/>
              </w:rPr>
              <w:t>Incoming values are normalized with trim(); messages rendered in HTML are escaped with htmlspecialchars().</w:t>
            </w:r>
          </w:p>
        </w:tc>
      </w:tr>
      <w:tr>
        <w:tc>
          <w:tcPr>
            <w:tcW w:type="dxa" w:w="5112"/>
          </w:tcPr>
          <w:p>
            <w:r/>
            <w:r>
              <w:rPr>
                <w:b/>
                <w:sz w:val="18"/>
              </w:rPr>
              <w:t>Persist records</w:t>
            </w:r>
          </w:p>
        </w:tc>
        <w:tc>
          <w:tcPr>
            <w:tcW w:type="dxa" w:w="5112"/>
          </w:tcPr>
          <w:p>
            <w:r/>
            <w:r>
              <w:rPr>
                <w:b w:val="0"/>
                <w:sz w:val="18"/>
              </w:rPr>
              <w:t>Registration data is inserted into students; contact data is inserted into contact_messages through prepared MySQL statements.</w:t>
            </w:r>
          </w:p>
        </w:tc>
      </w:tr>
      <w:tr>
        <w:tc>
          <w:tcPr>
            <w:tcW w:type="dxa" w:w="5112"/>
          </w:tcPr>
          <w:p>
            <w:r/>
            <w:r>
              <w:rPr>
                <w:b/>
                <w:sz w:val="18"/>
              </w:rPr>
              <w:t>Success/error messages</w:t>
            </w:r>
          </w:p>
        </w:tc>
        <w:tc>
          <w:tcPr>
            <w:tcW w:type="dxa" w:w="5112"/>
          </w:tcPr>
          <w:p>
            <w:r/>
            <w:r>
              <w:rPr>
                <w:b w:val="0"/>
                <w:sz w:val="18"/>
              </w:rPr>
              <w:t>Registration redirects to login.html?registered=1; validation and database failures render escaped error pages. Contact renders a success or error page directly.</w:t>
            </w:r>
          </w:p>
        </w:tc>
      </w:tr>
    </w:tbl>
    <w:p>
      <w:pPr>
        <w:pStyle w:val="Heading1"/>
      </w:pPr>
      <w:r>
        <w:t>2. Processing flow</w:t>
      </w:r>
    </w:p>
    <w:p>
      <w:r>
        <w:t>1. The browser sends the form values using HTTP POST.</w:t>
      </w:r>
    </w:p>
    <w:p>
      <w:r>
        <w:t>2. The PHP handler rejects non-POST requests and verifies the session CSRF token.</w:t>
      </w:r>
    </w:p>
    <w:p>
      <w:r>
        <w:t>3. Values are read safely from $_POST and trimmed where appropriate.</w:t>
      </w:r>
    </w:p>
    <w:p>
      <w:r>
        <w:t>4. Server-side validation checks syntax, length, allowed values and cross-field rules.</w:t>
      </w:r>
    </w:p>
    <w:p>
      <w:r>
        <w:t>5. Registration passwords are hashed with password_hash(); the plain password is never stored.</w:t>
      </w:r>
    </w:p>
    <w:p>
      <w:r>
        <w:t>6. Prepared statements store validated values in MySQL tables.</w:t>
      </w:r>
    </w:p>
    <w:p>
      <w:r>
        <w:t>7. The user receives a success redirect/page or an escaped error message with an appropriate HTTP status code.</w:t>
      </w:r>
    </w:p>
    <w:p>
      <w:pPr>
        <w:pStyle w:val="Heading1"/>
      </w:pPr>
      <w:r>
        <w:t>3. Registration handler</w:t>
      </w:r>
    </w:p>
    <w:p>
      <w:r>
        <w:rPr>
          <w:b/>
          <w:color w:val="595959"/>
        </w:rPr>
        <w:t>Source: php/register.php</w:t>
      </w:r>
    </w:p>
    <w:p>
      <w:r>
        <w:t>This is the existing registration endpoint. It validates every field on the server, checks duplicate email/username values, hashes the password, and inserts the record with a prepared statement.</w:t>
      </w:r>
    </w:p>
    <w:tbl>
      <w:tblPr>
        <w:tblStyle w:val="TableGrid"/>
        <w:tblW w:type="auto" w:w="0"/>
        <w:tblLook w:firstColumn="1" w:firstRow="1" w:lastColumn="0" w:lastRow="0" w:noHBand="0" w:noVBand="1" w:val="04A0"/>
      </w:tblPr>
      <w:tblGrid>
        <w:gridCol w:w="10224"/>
      </w:tblGrid>
      <w:tr>
        <w:tc>
          <w:tcPr>
            <w:tcW w:type="dxa" w:w="10224"/>
            <w:shd w:fill="F5F5F5"/>
          </w:tcPr>
          <w:p>
            <w:pPr>
              <w:pStyle w:val="ExtractedCode"/>
            </w:pPr>
            <w:r/>
            <w:r>
              <w:t>&lt;?php</w:t>
            </w:r>
          </w:p>
          <w:p>
            <w:pPr>
              <w:pStyle w:val="ExtractedCode"/>
            </w:pPr>
            <w:r>
              <w:t>require_once __DIR__ . "/auth.php";</w:t>
            </w:r>
          </w:p>
          <w:p>
            <w:pPr>
              <w:pStyle w:val="ExtractedCode"/>
            </w:pPr>
            <w:r>
              <w:t>studenthub_start_session();</w:t>
            </w:r>
          </w:p>
          <w:p>
            <w:pPr>
              <w:pStyle w:val="ExtractedCode"/>
            </w:pPr>
            <w:r/>
          </w:p>
          <w:p>
            <w:pPr>
              <w:pStyle w:val="ExtractedCode"/>
            </w:pPr>
            <w:r>
              <w:t>try {</w:t>
            </w:r>
          </w:p>
          <w:p>
            <w:pPr>
              <w:pStyle w:val="ExtractedCode"/>
            </w:pPr>
            <w:r>
              <w:t xml:space="preserve">    if ($_SERVER["REQUEST_METHOD"] !== "POST") {</w:t>
            </w:r>
          </w:p>
          <w:p>
            <w:pPr>
              <w:pStyle w:val="ExtractedCode"/>
            </w:pPr>
            <w:r>
              <w:t xml:space="preserve">        http_response_code(405);</w:t>
            </w:r>
          </w:p>
          <w:p>
            <w:pPr>
              <w:pStyle w:val="ExtractedCode"/>
            </w:pPr>
            <w:r>
              <w:t xml:space="preserve">        header("Allow: POST");</w:t>
            </w:r>
          </w:p>
          <w:p>
            <w:pPr>
              <w:pStyle w:val="ExtractedCode"/>
            </w:pPr>
            <w:r>
              <w:t xml:space="preserve">        registrationError(</w:t>
            </w:r>
          </w:p>
          <w:p>
            <w:pPr>
              <w:pStyle w:val="ExtractedCode"/>
            </w:pPr>
            <w:r>
              <w:t xml:space="preserve">            "Invalid request",</w:t>
            </w:r>
          </w:p>
          <w:p>
            <w:pPr>
              <w:pStyle w:val="ExtractedCode"/>
            </w:pPr>
            <w:r>
              <w:t xml:space="preserve">            "Submit the registration form to create your account.",</w:t>
            </w:r>
          </w:p>
          <w:p>
            <w:pPr>
              <w:pStyle w:val="ExtractedCode"/>
            </w:pPr>
            <w:r>
              <w:t xml:space="preserve">            405</w:t>
            </w:r>
          </w:p>
          <w:p>
            <w:pPr>
              <w:pStyle w:val="ExtractedCode"/>
            </w:pPr>
            <w:r>
              <w:t xml:space="preserve">        );</w:t>
            </w:r>
          </w:p>
          <w:p>
            <w:pPr>
              <w:pStyle w:val="ExtractedCode"/>
            </w:pPr>
            <w:r>
              <w:t xml:space="preserve">    }</w:t>
            </w:r>
          </w:p>
          <w:p>
            <w:pPr>
              <w:pStyle w:val="ExtractedCode"/>
            </w:pPr>
            <w:r/>
          </w:p>
          <w:p>
            <w:pPr>
              <w:pStyle w:val="ExtractedCode"/>
            </w:pPr>
            <w:r>
              <w:t xml:space="preserve">    if (!studenthub_verify_csrf_token($_POST["csrf_token"] ?? null)) {</w:t>
            </w:r>
          </w:p>
          <w:p>
            <w:pPr>
              <w:pStyle w:val="ExtractedCode"/>
            </w:pPr>
            <w:r>
              <w:t xml:space="preserve">        registrationError(</w:t>
            </w:r>
          </w:p>
          <w:p>
            <w:pPr>
              <w:pStyle w:val="ExtractedCode"/>
            </w:pPr>
            <w:r>
              <w:t xml:space="preserve">            "Registration form expired",</w:t>
            </w:r>
          </w:p>
          <w:p>
            <w:pPr>
              <w:pStyle w:val="ExtractedCode"/>
            </w:pPr>
            <w:r>
              <w:t xml:space="preserve">            "Reload the registration page and submit the form again.",</w:t>
            </w:r>
          </w:p>
          <w:p>
            <w:pPr>
              <w:pStyle w:val="ExtractedCode"/>
            </w:pPr>
            <w:r>
              <w:t xml:space="preserve">            403</w:t>
            </w:r>
          </w:p>
          <w:p>
            <w:pPr>
              <w:pStyle w:val="ExtractedCode"/>
            </w:pPr>
            <w:r>
              <w:t xml:space="preserve">        );</w:t>
            </w:r>
          </w:p>
          <w:p>
            <w:pPr>
              <w:pStyle w:val="ExtractedCode"/>
            </w:pPr>
            <w:r>
              <w:t xml:space="preserve">    }</w:t>
            </w:r>
          </w:p>
          <w:p>
            <w:pPr>
              <w:pStyle w:val="ExtractedCode"/>
            </w:pPr>
            <w:r/>
          </w:p>
          <w:p>
            <w:pPr>
              <w:pStyle w:val="ExtractedCode"/>
            </w:pPr>
            <w:r>
              <w:t xml:space="preserve">    $studentName = trim(postedString("student_name"));</w:t>
            </w:r>
          </w:p>
          <w:p>
            <w:pPr>
              <w:pStyle w:val="ExtractedCode"/>
            </w:pPr>
            <w:r>
              <w:t xml:space="preserve">    $username = trim(postedString("username"));</w:t>
            </w:r>
          </w:p>
          <w:p>
            <w:pPr>
              <w:pStyle w:val="ExtractedCode"/>
            </w:pPr>
            <w:r>
              <w:t xml:space="preserve">    $email = trim(postedString("email"));</w:t>
            </w:r>
          </w:p>
          <w:p>
            <w:pPr>
              <w:pStyle w:val="ExtractedCode"/>
            </w:pPr>
            <w:r>
              <w:t xml:space="preserve">    $mobileNumber = trim(postedString("mobile_no"));</w:t>
            </w:r>
          </w:p>
          <w:p>
            <w:pPr>
              <w:pStyle w:val="ExtractedCode"/>
            </w:pPr>
            <w:r>
              <w:t xml:space="preserve">    $gender = trim(postedString("gender"));</w:t>
            </w:r>
          </w:p>
          <w:p>
            <w:pPr>
              <w:pStyle w:val="ExtractedCode"/>
            </w:pPr>
            <w:r>
              <w:t xml:space="preserve">    $course = trim(postedString("course"));</w:t>
            </w:r>
          </w:p>
          <w:p>
            <w:pPr>
              <w:pStyle w:val="ExtractedCode"/>
            </w:pPr>
            <w:r>
              <w:t xml:space="preserve">    $academicYear = trim(postedString("academic_year"));</w:t>
            </w:r>
          </w:p>
          <w:p>
            <w:pPr>
              <w:pStyle w:val="ExtractedCode"/>
            </w:pPr>
            <w:r>
              <w:t xml:space="preserve">    $password = postedString("password");</w:t>
            </w:r>
          </w:p>
          <w:p>
            <w:pPr>
              <w:pStyle w:val="ExtractedCode"/>
            </w:pPr>
            <w:r>
              <w:t xml:space="preserve">    $confirmPassword = postedString("confirm_password");</w:t>
            </w:r>
          </w:p>
          <w:p>
            <w:pPr>
              <w:pStyle w:val="ExtractedCode"/>
            </w:pPr>
            <w:r>
              <w:t xml:space="preserve">    $termsAccepted = isset($_POST["terms"]);</w:t>
            </w:r>
          </w:p>
          <w:p>
            <w:pPr>
              <w:pStyle w:val="ExtractedCode"/>
            </w:pPr>
            <w:r/>
          </w:p>
          <w:p>
            <w:pPr>
              <w:pStyle w:val="ExtractedCode"/>
            </w:pPr>
            <w:r>
              <w:t xml:space="preserve">    if (</w:t>
            </w:r>
          </w:p>
          <w:p>
            <w:pPr>
              <w:pStyle w:val="ExtractedCode"/>
            </w:pPr>
            <w:r>
              <w:t xml:space="preserve">        !preg_match(</w:t>
            </w:r>
          </w:p>
          <w:p>
            <w:pPr>
              <w:pStyle w:val="ExtractedCode"/>
            </w:pPr>
            <w:r>
              <w:t xml:space="preserve">            "/^[\\p{L}\\p{M}][\\p{L}\\p{M}\\s.'’\\-]{1,99}$/u",</w:t>
            </w:r>
          </w:p>
          <w:p>
            <w:pPr>
              <w:pStyle w:val="ExtractedCode"/>
            </w:pPr>
            <w:r>
              <w:t xml:space="preserve">            $studentName</w:t>
            </w:r>
          </w:p>
          <w:p>
            <w:pPr>
              <w:pStyle w:val="ExtractedCode"/>
            </w:pPr>
            <w:r>
              <w:t xml:space="preserve">        )</w:t>
            </w:r>
          </w:p>
          <w:p>
            <w:pPr>
              <w:pStyle w:val="ExtractedCode"/>
            </w:pPr>
            <w:r>
              <w:t xml:space="preserve">    ) {</w:t>
            </w:r>
          </w:p>
          <w:p>
            <w:pPr>
              <w:pStyle w:val="ExtractedCode"/>
            </w:pPr>
            <w:r>
              <w:t xml:space="preserve">        registrationError(</w:t>
            </w:r>
          </w:p>
          <w:p>
            <w:pPr>
              <w:pStyle w:val="ExtractedCode"/>
            </w:pPr>
            <w:r>
              <w:t xml:space="preserve">            "Check your name",</w:t>
            </w:r>
          </w:p>
          <w:p>
            <w:pPr>
              <w:pStyle w:val="ExtractedCode"/>
            </w:pPr>
            <w:r>
              <w:t xml:space="preserve">            "Enter a name between 2 and 100 characters using letters, spaces, apostrophes or hyphens."</w:t>
            </w:r>
          </w:p>
          <w:p>
            <w:pPr>
              <w:pStyle w:val="ExtractedCode"/>
            </w:pPr>
            <w:r>
              <w:t xml:space="preserve">        );</w:t>
            </w:r>
          </w:p>
          <w:p>
            <w:pPr>
              <w:pStyle w:val="ExtractedCode"/>
            </w:pPr>
            <w:r>
              <w:t xml:space="preserve">    }</w:t>
            </w:r>
          </w:p>
          <w:p>
            <w:pPr>
              <w:pStyle w:val="ExtractedCode"/>
            </w:pPr>
            <w:r/>
          </w:p>
          <w:p>
            <w:pPr>
              <w:pStyle w:val="ExtractedCode"/>
            </w:pPr>
            <w:r>
              <w:t xml:space="preserve">    if (!preg_match("/^[A-Za-z0-9_]{3,30}$/", $username)) {</w:t>
            </w:r>
          </w:p>
          <w:p>
            <w:pPr>
              <w:pStyle w:val="ExtractedCode"/>
            </w:pPr>
            <w:r>
              <w:t xml:space="preserve">        registrationError(</w:t>
            </w:r>
          </w:p>
          <w:p>
            <w:pPr>
              <w:pStyle w:val="ExtractedCode"/>
            </w:pPr>
            <w:r>
              <w:t xml:space="preserve">            "Check your username",</w:t>
            </w:r>
          </w:p>
          <w:p>
            <w:pPr>
              <w:pStyle w:val="ExtractedCode"/>
            </w:pPr>
            <w:r>
              <w:t xml:space="preserve">            "Use 3 to 30 letters, numbers or underscores for your username."</w:t>
            </w:r>
          </w:p>
          <w:p>
            <w:pPr>
              <w:pStyle w:val="ExtractedCode"/>
            </w:pPr>
            <w:r>
              <w:t xml:space="preserve">        );</w:t>
            </w:r>
          </w:p>
          <w:p>
            <w:pPr>
              <w:pStyle w:val="ExtractedCode"/>
            </w:pPr>
            <w:r>
              <w:t xml:space="preserve">    }</w:t>
            </w:r>
          </w:p>
          <w:p>
            <w:pPr>
              <w:pStyle w:val="ExtractedCode"/>
            </w:pPr>
            <w:r/>
          </w:p>
          <w:p>
            <w:pPr>
              <w:pStyle w:val="ExtractedCode"/>
            </w:pPr>
            <w:r>
              <w:t xml:space="preserve">    if (!filter_var($email, FILTER_VALIDATE_EMAIL) || strlen($email) &gt; 100) {</w:t>
            </w:r>
          </w:p>
          <w:p>
            <w:pPr>
              <w:pStyle w:val="ExtractedCode"/>
            </w:pPr>
            <w:r>
              <w:t xml:space="preserve">        registrationError(</w:t>
            </w:r>
          </w:p>
          <w:p>
            <w:pPr>
              <w:pStyle w:val="ExtractedCode"/>
            </w:pPr>
            <w:r>
              <w:t xml:space="preserve">            "Check your email",</w:t>
            </w:r>
          </w:p>
          <w:p>
            <w:pPr>
              <w:pStyle w:val="ExtractedCode"/>
            </w:pPr>
            <w:r>
              <w:t xml:space="preserve">            "Enter a valid email address of no more than 100 characters."</w:t>
            </w:r>
          </w:p>
          <w:p>
            <w:pPr>
              <w:pStyle w:val="ExtractedCode"/>
            </w:pPr>
            <w:r>
              <w:t xml:space="preserve">        );</w:t>
            </w:r>
          </w:p>
          <w:p>
            <w:pPr>
              <w:pStyle w:val="ExtractedCode"/>
            </w:pPr>
            <w:r>
              <w:t xml:space="preserve">    }</w:t>
            </w:r>
          </w:p>
          <w:p>
            <w:pPr>
              <w:pStyle w:val="ExtractedCode"/>
            </w:pPr>
            <w:r/>
          </w:p>
          <w:p>
            <w:pPr>
              <w:pStyle w:val="ExtractedCode"/>
            </w:pPr>
            <w:r>
              <w:t xml:space="preserve">    if (!preg_match("/^[0-9]{10}$/", $mobileNumber)) {</w:t>
            </w:r>
          </w:p>
          <w:p>
            <w:pPr>
              <w:pStyle w:val="ExtractedCode"/>
            </w:pPr>
            <w:r>
              <w:t xml:space="preserve">        registrationError(</w:t>
            </w:r>
          </w:p>
          <w:p>
            <w:pPr>
              <w:pStyle w:val="ExtractedCode"/>
            </w:pPr>
            <w:r>
              <w:t xml:space="preserve">            "Check your mobile number",</w:t>
            </w:r>
          </w:p>
          <w:p>
            <w:pPr>
              <w:pStyle w:val="ExtractedCode"/>
            </w:pPr>
            <w:r>
              <w:t xml:space="preserve">            "Enter exactly 10 digits."</w:t>
            </w:r>
          </w:p>
          <w:p>
            <w:pPr>
              <w:pStyle w:val="ExtractedCode"/>
            </w:pPr>
            <w:r>
              <w:t xml:space="preserve">        );</w:t>
            </w:r>
          </w:p>
          <w:p>
            <w:pPr>
              <w:pStyle w:val="ExtractedCode"/>
            </w:pPr>
            <w:r>
              <w:t xml:space="preserve">    }</w:t>
            </w:r>
          </w:p>
          <w:p>
            <w:pPr>
              <w:pStyle w:val="ExtractedCode"/>
            </w:pPr>
            <w:r/>
          </w:p>
          <w:p>
            <w:pPr>
              <w:pStyle w:val="ExtractedCode"/>
            </w:pPr>
            <w:r>
              <w:t xml:space="preserve">    $allowed_gender = ["Male", "Female", "Other"];</w:t>
            </w:r>
          </w:p>
          <w:p>
            <w:pPr>
              <w:pStyle w:val="ExtractedCode"/>
            </w:pPr>
            <w:r/>
          </w:p>
          <w:p>
            <w:pPr>
              <w:pStyle w:val="ExtractedCode"/>
            </w:pPr>
            <w:r>
              <w:t xml:space="preserve">    if (!in_array($gender, $allowed_gender, true)) {</w:t>
            </w:r>
          </w:p>
          <w:p>
            <w:pPr>
              <w:pStyle w:val="ExtractedCode"/>
            </w:pPr>
            <w:r>
              <w:t xml:space="preserve">        registrationError("Choose a gender", "Select one of the available options.");</w:t>
            </w:r>
          </w:p>
          <w:p>
            <w:pPr>
              <w:pStyle w:val="ExtractedCode"/>
            </w:pPr>
            <w:r>
              <w:t xml:space="preserve">    }</w:t>
            </w:r>
          </w:p>
          <w:p>
            <w:pPr>
              <w:pStyle w:val="ExtractedCode"/>
            </w:pPr>
            <w:r/>
          </w:p>
          <w:p>
            <w:pPr>
              <w:pStyle w:val="ExtractedCode"/>
            </w:pPr>
            <w:r>
              <w:t xml:space="preserve">    if ($course === "" || strlen($course) &gt; 100) {</w:t>
            </w:r>
          </w:p>
          <w:p>
            <w:pPr>
              <w:pStyle w:val="ExtractedCode"/>
            </w:pPr>
            <w:r>
              <w:t xml:space="preserve">        registrationError(</w:t>
            </w:r>
          </w:p>
          <w:p>
            <w:pPr>
              <w:pStyle w:val="ExtractedCode"/>
            </w:pPr>
            <w:r>
              <w:t xml:space="preserve">            "Check your course",</w:t>
            </w:r>
          </w:p>
          <w:p>
            <w:pPr>
              <w:pStyle w:val="ExtractedCode"/>
            </w:pPr>
            <w:r>
              <w:t xml:space="preserve">            "Enter a course name of no more than 100 characters."</w:t>
            </w:r>
          </w:p>
          <w:p>
            <w:pPr>
              <w:pStyle w:val="ExtractedCode"/>
            </w:pPr>
            <w:r>
              <w:t xml:space="preserve">        );</w:t>
            </w:r>
          </w:p>
          <w:p>
            <w:pPr>
              <w:pStyle w:val="ExtractedCode"/>
            </w:pPr>
            <w:r>
              <w:t xml:space="preserve">    }</w:t>
            </w:r>
          </w:p>
          <w:p>
            <w:pPr>
              <w:pStyle w:val="ExtractedCode"/>
            </w:pPr>
            <w:r/>
          </w:p>
          <w:p>
            <w:pPr>
              <w:pStyle w:val="ExtractedCode"/>
            </w:pPr>
            <w:r>
              <w:t xml:space="preserve">    if ($academicYear === "" || strlen($academicYear) &gt; 30) {</w:t>
            </w:r>
          </w:p>
          <w:p>
            <w:pPr>
              <w:pStyle w:val="ExtractedCode"/>
            </w:pPr>
            <w:r>
              <w:t xml:space="preserve">        registrationError(</w:t>
            </w:r>
          </w:p>
          <w:p>
            <w:pPr>
              <w:pStyle w:val="ExtractedCode"/>
            </w:pPr>
            <w:r>
              <w:t xml:space="preserve">            "Check your academic year",</w:t>
            </w:r>
          </w:p>
          <w:p>
            <w:pPr>
              <w:pStyle w:val="ExtractedCode"/>
            </w:pPr>
            <w:r>
              <w:t xml:space="preserve">            "Enter an academic year of no more than 30 characters."</w:t>
            </w:r>
          </w:p>
          <w:p>
            <w:pPr>
              <w:pStyle w:val="ExtractedCode"/>
            </w:pPr>
            <w:r>
              <w:t xml:space="preserve">        );</w:t>
            </w:r>
          </w:p>
          <w:p>
            <w:pPr>
              <w:pStyle w:val="ExtractedCode"/>
            </w:pPr>
            <w:r>
              <w:t xml:space="preserve">    }</w:t>
            </w:r>
          </w:p>
          <w:p>
            <w:pPr>
              <w:pStyle w:val="ExtractedCode"/>
            </w:pPr>
            <w:r/>
          </w:p>
          <w:p>
            <w:pPr>
              <w:pStyle w:val="ExtractedCode"/>
            </w:pPr>
            <w:r/>
          </w:p>
          <w:p>
            <w:pPr>
              <w:pStyle w:val="ExtractedCode"/>
            </w:pPr>
            <w:r>
              <w:t xml:space="preserve">    if (</w:t>
            </w:r>
          </w:p>
          <w:p>
            <w:pPr>
              <w:pStyle w:val="ExtractedCode"/>
            </w:pPr>
            <w:r>
              <w:t xml:space="preserve">        strlen($password) &lt; 8 ||</w:t>
            </w:r>
          </w:p>
          <w:p>
            <w:pPr>
              <w:pStyle w:val="ExtractedCode"/>
            </w:pPr>
            <w:r>
              <w:t xml:space="preserve">        strlen($password) &gt; 100 ||</w:t>
            </w:r>
          </w:p>
          <w:p>
            <w:pPr>
              <w:pStyle w:val="ExtractedCode"/>
            </w:pPr>
            <w:r>
              <w:t xml:space="preserve">        !preg_match("/[a-z]/", $password) ||</w:t>
            </w:r>
          </w:p>
          <w:p>
            <w:pPr>
              <w:pStyle w:val="ExtractedCode"/>
            </w:pPr>
            <w:r>
              <w:t xml:space="preserve">        !preg_match("/[A-Z]/", $password) ||</w:t>
            </w:r>
          </w:p>
          <w:p>
            <w:pPr>
              <w:pStyle w:val="ExtractedCode"/>
            </w:pPr>
            <w:r>
              <w:t xml:space="preserve">        !preg_match("/[0-9]/", $password) ||</w:t>
            </w:r>
          </w:p>
          <w:p>
            <w:pPr>
              <w:pStyle w:val="ExtractedCode"/>
            </w:pPr>
            <w:r>
              <w:t xml:space="preserve">        !preg_match("/[@$!%*?&amp;]/", $password)</w:t>
            </w:r>
          </w:p>
          <w:p>
            <w:pPr>
              <w:pStyle w:val="ExtractedCode"/>
            </w:pPr>
            <w:r>
              <w:t xml:space="preserve">    ) {</w:t>
            </w:r>
          </w:p>
          <w:p>
            <w:pPr>
              <w:pStyle w:val="ExtractedCode"/>
            </w:pPr>
            <w:r>
              <w:t xml:space="preserve">        registrationError(</w:t>
            </w:r>
          </w:p>
          <w:p>
            <w:pPr>
              <w:pStyle w:val="ExtractedCode"/>
            </w:pPr>
            <w:r>
              <w:t xml:space="preserve">            "Choose a stronger password",</w:t>
            </w:r>
          </w:p>
          <w:p>
            <w:pPr>
              <w:pStyle w:val="ExtractedCode"/>
            </w:pPr>
            <w:r>
              <w:t xml:space="preserve">            "Use 8 to 100 characters, including uppercase and lowercase letters, a number, and one of @$!%*?&amp;."</w:t>
            </w:r>
          </w:p>
          <w:p>
            <w:pPr>
              <w:pStyle w:val="ExtractedCode"/>
            </w:pPr>
            <w:r>
              <w:t xml:space="preserve">        );</w:t>
            </w:r>
          </w:p>
          <w:p>
            <w:pPr>
              <w:pStyle w:val="ExtractedCode"/>
            </w:pPr>
            <w:r>
              <w:t xml:space="preserve">    }</w:t>
            </w:r>
          </w:p>
          <w:p>
            <w:pPr>
              <w:pStyle w:val="ExtractedCode"/>
            </w:pPr>
            <w:r/>
          </w:p>
          <w:p>
            <w:pPr>
              <w:pStyle w:val="ExtractedCode"/>
            </w:pPr>
            <w:r/>
          </w:p>
          <w:p>
            <w:pPr>
              <w:pStyle w:val="ExtractedCode"/>
            </w:pPr>
            <w:r>
              <w:t xml:space="preserve">    if ($password !== $confirmPassword) {</w:t>
            </w:r>
          </w:p>
          <w:p>
            <w:pPr>
              <w:pStyle w:val="ExtractedCode"/>
            </w:pPr>
            <w:r>
              <w:t xml:space="preserve">        registrationError(</w:t>
            </w:r>
          </w:p>
          <w:p>
            <w:pPr>
              <w:pStyle w:val="ExtractedCode"/>
            </w:pPr>
            <w:r>
              <w:t xml:space="preserve">            "Passwords do not match",</w:t>
            </w:r>
          </w:p>
          <w:p>
            <w:pPr>
              <w:pStyle w:val="ExtractedCode"/>
            </w:pPr>
            <w:r>
              <w:t xml:space="preserve">            "Enter the same password in both password fields."</w:t>
            </w:r>
          </w:p>
          <w:p>
            <w:pPr>
              <w:pStyle w:val="ExtractedCode"/>
            </w:pPr>
            <w:r>
              <w:t xml:space="preserve">        );</w:t>
            </w:r>
          </w:p>
          <w:p>
            <w:pPr>
              <w:pStyle w:val="ExtractedCode"/>
            </w:pPr>
            <w:r>
              <w:t xml:space="preserve">    }</w:t>
            </w:r>
          </w:p>
          <w:p>
            <w:pPr>
              <w:pStyle w:val="ExtractedCode"/>
            </w:pPr>
            <w:r/>
          </w:p>
          <w:p>
            <w:pPr>
              <w:pStyle w:val="ExtractedCode"/>
            </w:pPr>
            <w:r>
              <w:t xml:space="preserve">    if (!$termsAccepted) {</w:t>
            </w:r>
          </w:p>
          <w:p>
            <w:pPr>
              <w:pStyle w:val="ExtractedCode"/>
            </w:pPr>
            <w:r>
              <w:t xml:space="preserve">        registrationError(</w:t>
            </w:r>
          </w:p>
          <w:p>
            <w:pPr>
              <w:pStyle w:val="ExtractedCode"/>
            </w:pPr>
            <w:r>
              <w:t xml:space="preserve">            "Terms required",</w:t>
            </w:r>
          </w:p>
          <w:p>
            <w:pPr>
              <w:pStyle w:val="ExtractedCode"/>
            </w:pPr>
            <w:r>
              <w:t xml:space="preserve">            "Accept the Terms &amp; Conditions before creating your account."</w:t>
            </w:r>
          </w:p>
          <w:p>
            <w:pPr>
              <w:pStyle w:val="ExtractedCode"/>
            </w:pPr>
            <w:r>
              <w:t xml:space="preserve">        );</w:t>
            </w:r>
          </w:p>
          <w:p>
            <w:pPr>
              <w:pStyle w:val="ExtractedCode"/>
            </w:pPr>
            <w:r>
              <w:t xml:space="preserve">    }</w:t>
            </w:r>
          </w:p>
          <w:p>
            <w:pPr>
              <w:pStyle w:val="ExtractedCode"/>
            </w:pPr>
            <w:r/>
          </w:p>
          <w:p>
            <w:pPr>
              <w:pStyle w:val="ExtractedCode"/>
            </w:pPr>
            <w:r>
              <w:t xml:space="preserve">    $conn = studenthub_db();</w:t>
            </w:r>
          </w:p>
          <w:p>
            <w:pPr>
              <w:pStyle w:val="ExtractedCode"/>
            </w:pPr>
            <w:r/>
          </w:p>
          <w:p>
            <w:pPr>
              <w:pStyle w:val="ExtractedCode"/>
            </w:pPr>
            <w:r>
              <w:t xml:space="preserve">    $existing_account = $conn-&gt;prepare(</w:t>
            </w:r>
          </w:p>
          <w:p>
            <w:pPr>
              <w:pStyle w:val="ExtractedCode"/>
            </w:pPr>
            <w:r>
              <w:t xml:space="preserve">        "SELECT email, username</w:t>
            </w:r>
          </w:p>
          <w:p>
            <w:pPr>
              <w:pStyle w:val="ExtractedCode"/>
            </w:pPr>
            <w:r>
              <w:t xml:space="preserve">         FROM students</w:t>
            </w:r>
          </w:p>
          <w:p>
            <w:pPr>
              <w:pStyle w:val="ExtractedCode"/>
            </w:pPr>
            <w:r>
              <w:t xml:space="preserve">         WHERE email = ? OR username = ?</w:t>
            </w:r>
          </w:p>
          <w:p>
            <w:pPr>
              <w:pStyle w:val="ExtractedCode"/>
            </w:pPr>
            <w:r>
              <w:t xml:space="preserve">         LIMIT 1"</w:t>
            </w:r>
          </w:p>
          <w:p>
            <w:pPr>
              <w:pStyle w:val="ExtractedCode"/>
            </w:pPr>
            <w:r>
              <w:t xml:space="preserve">    );</w:t>
            </w:r>
          </w:p>
          <w:p>
            <w:pPr>
              <w:pStyle w:val="ExtractedCode"/>
            </w:pPr>
            <w:r/>
          </w:p>
          <w:p>
            <w:pPr>
              <w:pStyle w:val="ExtractedCode"/>
            </w:pPr>
            <w:r>
              <w:t xml:space="preserve">    $existing_account-&gt;bind_param("ss", $email, $username);</w:t>
            </w:r>
          </w:p>
          <w:p>
            <w:pPr>
              <w:pStyle w:val="ExtractedCode"/>
            </w:pPr>
            <w:r>
              <w:t xml:space="preserve">    $existing_account-&gt;execute();</w:t>
            </w:r>
          </w:p>
          <w:p>
            <w:pPr>
              <w:pStyle w:val="ExtractedCode"/>
            </w:pPr>
            <w:r>
              <w:t xml:space="preserve">    $existing_account-&gt;store_result();</w:t>
            </w:r>
          </w:p>
          <w:p>
            <w:pPr>
              <w:pStyle w:val="ExtractedCode"/>
            </w:pPr>
            <w:r/>
          </w:p>
          <w:p>
            <w:pPr>
              <w:pStyle w:val="ExtractedCode"/>
            </w:pPr>
            <w:r>
              <w:t xml:space="preserve">    if ($existing_account-&gt;num_rows &gt; 0) {</w:t>
            </w:r>
          </w:p>
          <w:p>
            <w:pPr>
              <w:pStyle w:val="ExtractedCode"/>
            </w:pPr>
            <w:r>
              <w:t xml:space="preserve">        $existing_account-&gt;close();</w:t>
            </w:r>
          </w:p>
          <w:p>
            <w:pPr>
              <w:pStyle w:val="ExtractedCode"/>
            </w:pPr>
            <w:r>
              <w:t xml:space="preserve">        $conn-&gt;close();</w:t>
            </w:r>
          </w:p>
          <w:p>
            <w:pPr>
              <w:pStyle w:val="ExtractedCode"/>
            </w:pPr>
            <w:r/>
          </w:p>
          <w:p>
            <w:pPr>
              <w:pStyle w:val="ExtractedCode"/>
            </w:pPr>
            <w:r>
              <w:t xml:space="preserve">        registrationError(</w:t>
            </w:r>
          </w:p>
          <w:p>
            <w:pPr>
              <w:pStyle w:val="ExtractedCode"/>
            </w:pPr>
            <w:r>
              <w:t xml:space="preserve">            "Account details already in use",</w:t>
            </w:r>
          </w:p>
          <w:p>
            <w:pPr>
              <w:pStyle w:val="ExtractedCode"/>
            </w:pPr>
            <w:r>
              <w:t xml:space="preserve">            "An account already uses this email address or username. Choose different details or sign in.",</w:t>
            </w:r>
          </w:p>
          <w:p>
            <w:pPr>
              <w:pStyle w:val="ExtractedCode"/>
            </w:pPr>
            <w:r>
              <w:t xml:space="preserve">            409</w:t>
            </w:r>
          </w:p>
          <w:p>
            <w:pPr>
              <w:pStyle w:val="ExtractedCode"/>
            </w:pPr>
            <w:r>
              <w:t xml:space="preserve">        );</w:t>
            </w:r>
          </w:p>
          <w:p>
            <w:pPr>
              <w:pStyle w:val="ExtractedCode"/>
            </w:pPr>
            <w:r>
              <w:t xml:space="preserve">    }</w:t>
            </w:r>
          </w:p>
          <w:p>
            <w:pPr>
              <w:pStyle w:val="ExtractedCode"/>
            </w:pPr>
            <w:r/>
          </w:p>
          <w:p>
            <w:pPr>
              <w:pStyle w:val="ExtractedCode"/>
            </w:pPr>
            <w:r>
              <w:t xml:space="preserve">    $existing_account-&gt;close();</w:t>
            </w:r>
          </w:p>
          <w:p>
            <w:pPr>
              <w:pStyle w:val="ExtractedCode"/>
            </w:pPr>
            <w:r/>
          </w:p>
          <w:p>
            <w:pPr>
              <w:pStyle w:val="ExtractedCode"/>
            </w:pPr>
            <w:r>
              <w:t xml:space="preserve">    $passwordHash = password_hash($password, PASSWORD_DEFAULT);</w:t>
            </w:r>
          </w:p>
          <w:p>
            <w:pPr>
              <w:pStyle w:val="ExtractedCode"/>
            </w:pPr>
            <w:r/>
          </w:p>
          <w:p>
            <w:pPr>
              <w:pStyle w:val="ExtractedCode"/>
            </w:pPr>
            <w:r>
              <w:t xml:space="preserve">    $stmt = $conn-&gt;prepare(</w:t>
            </w:r>
          </w:p>
          <w:p>
            <w:pPr>
              <w:pStyle w:val="ExtractedCode"/>
            </w:pPr>
            <w:r>
              <w:t xml:space="preserve">        "INSERT INTO students</w:t>
            </w:r>
          </w:p>
          <w:p>
            <w:pPr>
              <w:pStyle w:val="ExtractedCode"/>
            </w:pPr>
            <w:r>
              <w:t xml:space="preserve">        (</w:t>
            </w:r>
          </w:p>
          <w:p>
            <w:pPr>
              <w:pStyle w:val="ExtractedCode"/>
            </w:pPr>
            <w:r>
              <w:t xml:space="preserve">            full_name,</w:t>
            </w:r>
          </w:p>
          <w:p>
            <w:pPr>
              <w:pStyle w:val="ExtractedCode"/>
            </w:pPr>
            <w:r>
              <w:t xml:space="preserve">            username,</w:t>
            </w:r>
          </w:p>
          <w:p>
            <w:pPr>
              <w:pStyle w:val="ExtractedCode"/>
            </w:pPr>
            <w:r>
              <w:t xml:space="preserve">            email,</w:t>
            </w:r>
          </w:p>
          <w:p>
            <w:pPr>
              <w:pStyle w:val="ExtractedCode"/>
            </w:pPr>
            <w:r>
              <w:t xml:space="preserve">            password_hash,</w:t>
            </w:r>
          </w:p>
          <w:p>
            <w:pPr>
              <w:pStyle w:val="ExtractedCode"/>
            </w:pPr>
            <w:r>
              <w:t xml:space="preserve">            phone,</w:t>
            </w:r>
          </w:p>
          <w:p>
            <w:pPr>
              <w:pStyle w:val="ExtractedCode"/>
            </w:pPr>
            <w:r>
              <w:t xml:space="preserve">            gender,</w:t>
            </w:r>
          </w:p>
          <w:p>
            <w:pPr>
              <w:pStyle w:val="ExtractedCode"/>
            </w:pPr>
            <w:r>
              <w:t xml:space="preserve">            course,</w:t>
            </w:r>
          </w:p>
          <w:p>
            <w:pPr>
              <w:pStyle w:val="ExtractedCode"/>
            </w:pPr>
            <w:r>
              <w:t xml:space="preserve">            academic_year</w:t>
            </w:r>
          </w:p>
          <w:p>
            <w:pPr>
              <w:pStyle w:val="ExtractedCode"/>
            </w:pPr>
            <w:r>
              <w:t xml:space="preserve">        )</w:t>
            </w:r>
          </w:p>
          <w:p>
            <w:pPr>
              <w:pStyle w:val="ExtractedCode"/>
            </w:pPr>
            <w:r>
              <w:t xml:space="preserve">        VALUES (?, ?, ?, ?, ?, ?, ?, ?)"</w:t>
            </w:r>
          </w:p>
          <w:p>
            <w:pPr>
              <w:pStyle w:val="ExtractedCode"/>
            </w:pPr>
            <w:r>
              <w:t xml:space="preserve">    );</w:t>
            </w:r>
          </w:p>
          <w:p>
            <w:pPr>
              <w:pStyle w:val="ExtractedCode"/>
            </w:pPr>
            <w:r/>
          </w:p>
          <w:p>
            <w:pPr>
              <w:pStyle w:val="ExtractedCode"/>
            </w:pPr>
            <w:r>
              <w:t xml:space="preserve">    $stmt-&gt;bind_param(</w:t>
            </w:r>
          </w:p>
          <w:p>
            <w:pPr>
              <w:pStyle w:val="ExtractedCode"/>
            </w:pPr>
            <w:r>
              <w:t xml:space="preserve">        "ssssssss",</w:t>
            </w:r>
          </w:p>
          <w:p>
            <w:pPr>
              <w:pStyle w:val="ExtractedCode"/>
            </w:pPr>
            <w:r>
              <w:t xml:space="preserve">        $studentName,</w:t>
            </w:r>
          </w:p>
          <w:p>
            <w:pPr>
              <w:pStyle w:val="ExtractedCode"/>
            </w:pPr>
            <w:r>
              <w:t xml:space="preserve">        $username,</w:t>
            </w:r>
          </w:p>
          <w:p>
            <w:pPr>
              <w:pStyle w:val="ExtractedCode"/>
            </w:pPr>
            <w:r>
              <w:t xml:space="preserve">        $email,</w:t>
            </w:r>
          </w:p>
          <w:p>
            <w:pPr>
              <w:pStyle w:val="ExtractedCode"/>
            </w:pPr>
            <w:r>
              <w:t xml:space="preserve">        $passwordHash,</w:t>
            </w:r>
          </w:p>
          <w:p>
            <w:pPr>
              <w:pStyle w:val="ExtractedCode"/>
            </w:pPr>
            <w:r>
              <w:t xml:space="preserve">        $mobileNumber,</w:t>
            </w:r>
          </w:p>
          <w:p>
            <w:pPr>
              <w:pStyle w:val="ExtractedCode"/>
            </w:pPr>
            <w:r>
              <w:t xml:space="preserve">        $gender,</w:t>
            </w:r>
          </w:p>
          <w:p>
            <w:pPr>
              <w:pStyle w:val="ExtractedCode"/>
            </w:pPr>
            <w:r>
              <w:t xml:space="preserve">        $course,</w:t>
            </w:r>
          </w:p>
          <w:p>
            <w:pPr>
              <w:pStyle w:val="ExtractedCode"/>
            </w:pPr>
            <w:r>
              <w:t xml:space="preserve">        $academicYear</w:t>
            </w:r>
          </w:p>
          <w:p>
            <w:pPr>
              <w:pStyle w:val="ExtractedCode"/>
            </w:pPr>
            <w:r>
              <w:t xml:space="preserve">    );</w:t>
            </w:r>
          </w:p>
          <w:p>
            <w:pPr>
              <w:pStyle w:val="ExtractedCode"/>
            </w:pPr>
            <w:r/>
          </w:p>
          <w:p>
            <w:pPr>
              <w:pStyle w:val="ExtractedCode"/>
            </w:pPr>
            <w:r>
              <w:t xml:space="preserve">    $stmt-&gt;execute();</w:t>
            </w:r>
          </w:p>
          <w:p>
            <w:pPr>
              <w:pStyle w:val="ExtractedCode"/>
            </w:pPr>
            <w:r/>
          </w:p>
          <w:p>
            <w:pPr>
              <w:pStyle w:val="ExtractedCode"/>
            </w:pPr>
            <w:r>
              <w:t xml:space="preserve">    $stmt-&gt;close();</w:t>
            </w:r>
          </w:p>
          <w:p>
            <w:pPr>
              <w:pStyle w:val="ExtractedCode"/>
            </w:pPr>
            <w:r>
              <w:t xml:space="preserve">    $conn-&gt;close();</w:t>
            </w:r>
          </w:p>
          <w:p>
            <w:pPr>
              <w:pStyle w:val="ExtractedCode"/>
            </w:pPr>
            <w:r/>
          </w:p>
          <w:p>
            <w:pPr>
              <w:pStyle w:val="ExtractedCode"/>
            </w:pPr>
            <w:r>
              <w:t xml:space="preserve">    header("Location: ../html/login.html?registered=1");</w:t>
            </w:r>
          </w:p>
          <w:p>
            <w:pPr>
              <w:pStyle w:val="ExtractedCode"/>
            </w:pPr>
            <w:r>
              <w:t xml:space="preserve">    exit;</w:t>
            </w:r>
          </w:p>
          <w:p>
            <w:pPr>
              <w:pStyle w:val="ExtractedCode"/>
            </w:pPr>
            <w:r/>
          </w:p>
          <w:p>
            <w:pPr>
              <w:pStyle w:val="ExtractedCode"/>
            </w:pPr>
            <w:r>
              <w:t>?&gt;</w:t>
            </w:r>
          </w:p>
          <w:p>
            <w:pPr>
              <w:pStyle w:val="ExtractedCode"/>
            </w:pPr>
            <w:r/>
          </w:p>
          <w:p>
            <w:pPr>
              <w:pStyle w:val="ExtractedCode"/>
            </w:pPr>
            <w:r>
              <w:t>&lt;!DOCTYPE html&gt;</w:t>
            </w:r>
          </w:p>
          <w:p>
            <w:pPr>
              <w:pStyle w:val="ExtractedCode"/>
            </w:pPr>
            <w:r>
              <w:t>&lt;html lang="en"&gt;</w:t>
            </w:r>
          </w:p>
          <w:p>
            <w:pPr>
              <w:pStyle w:val="ExtractedCode"/>
            </w:pPr>
            <w:r/>
          </w:p>
          <w:p>
            <w:pPr>
              <w:pStyle w:val="ExtractedCode"/>
            </w:pPr>
            <w:r>
              <w:t>&lt;head&gt;</w:t>
            </w:r>
          </w:p>
          <w:p>
            <w:pPr>
              <w:pStyle w:val="ExtractedCode"/>
            </w:pPr>
            <w:r/>
          </w:p>
          <w:p>
            <w:pPr>
              <w:pStyle w:val="ExtractedCode"/>
            </w:pPr>
            <w:r>
              <w:t xml:space="preserve">    &lt;meta charset="UTF-8"&gt;</w:t>
            </w:r>
          </w:p>
          <w:p>
            <w:pPr>
              <w:pStyle w:val="ExtractedCode"/>
            </w:pPr>
            <w:r/>
          </w:p>
          <w:p>
            <w:pPr>
              <w:pStyle w:val="ExtractedCode"/>
            </w:pPr>
            <w:r>
              <w:t xml:space="preserve">    &lt;meta name="viewport"</w:t>
            </w:r>
          </w:p>
          <w:p>
            <w:pPr>
              <w:pStyle w:val="ExtractedCode"/>
            </w:pPr>
            <w:r>
              <w:t xml:space="preserve">          content="width=device-width, initial-scale=1.0"&gt;</w:t>
            </w:r>
          </w:p>
          <w:p>
            <w:pPr>
              <w:pStyle w:val="ExtractedCode"/>
            </w:pPr>
            <w:r/>
          </w:p>
          <w:p>
            <w:pPr>
              <w:pStyle w:val="ExtractedCode"/>
            </w:pPr>
            <w:r>
              <w:t xml:space="preserve">    &lt;title&gt;Registration Successful&lt;/title&gt;</w:t>
            </w:r>
          </w:p>
          <w:p>
            <w:pPr>
              <w:pStyle w:val="ExtractedCode"/>
            </w:pPr>
            <w:r/>
          </w:p>
          <w:p>
            <w:pPr>
              <w:pStyle w:val="ExtractedCode"/>
            </w:pPr>
            <w:r>
              <w:t xml:space="preserve">    &lt;link rel="stylesheet" href="../html/css/shared.css"&gt;</w:t>
            </w:r>
          </w:p>
          <w:p>
            <w:pPr>
              <w:pStyle w:val="ExtractedCode"/>
            </w:pPr>
            <w:r>
              <w:t xml:space="preserve">    &lt;style&gt;</w:t>
            </w:r>
          </w:p>
          <w:p>
            <w:pPr>
              <w:pStyle w:val="ExtractedCode"/>
            </w:pPr>
            <w:r/>
          </w:p>
          <w:p>
            <w:pPr>
              <w:pStyle w:val="ExtractedCode"/>
            </w:pPr>
            <w:r>
              <w:t xml:space="preserve">        * {</w:t>
            </w:r>
          </w:p>
          <w:p>
            <w:pPr>
              <w:pStyle w:val="ExtractedCode"/>
            </w:pPr>
            <w:r>
              <w:t xml:space="preserve">            box-sizing: border-box;</w:t>
            </w:r>
          </w:p>
          <w:p>
            <w:pPr>
              <w:pStyle w:val="ExtractedCode"/>
            </w:pPr>
            <w:r>
              <w:t xml:space="preserve">        }</w:t>
            </w:r>
          </w:p>
          <w:p>
            <w:pPr>
              <w:pStyle w:val="ExtractedCode"/>
            </w:pPr>
            <w:r/>
          </w:p>
          <w:p>
            <w:pPr>
              <w:pStyle w:val="ExtractedCode"/>
            </w:pPr>
            <w:r>
              <w:t xml:space="preserve">        body {</w:t>
            </w:r>
          </w:p>
          <w:p>
            <w:pPr>
              <w:pStyle w:val="ExtractedCode"/>
            </w:pPr>
            <w:r>
              <w:t xml:space="preserve">            align-items: stretch;</w:t>
            </w:r>
          </w:p>
          <w:p>
            <w:pPr>
              <w:pStyle w:val="ExtractedCode"/>
            </w:pPr>
            <w:r>
              <w:t xml:space="preserve">            justify-content: flex-start;</w:t>
            </w:r>
          </w:p>
          <w:p>
            <w:pPr>
              <w:pStyle w:val="ExtractedCode"/>
            </w:pPr>
            <w:r>
              <w:t xml:space="preserve">            font-family: Arial, sans-serif;</w:t>
            </w:r>
          </w:p>
          <w:p>
            <w:pPr>
              <w:pStyle w:val="ExtractedCode"/>
            </w:pPr>
            <w:r>
              <w:t xml:space="preserve">            background: #f5f8ff;</w:t>
            </w:r>
          </w:p>
          <w:p>
            <w:pPr>
              <w:pStyle w:val="ExtractedCode"/>
            </w:pPr>
            <w:r>
              <w:t xml:space="preserve">        }</w:t>
            </w:r>
          </w:p>
          <w:p>
            <w:pPr>
              <w:pStyle w:val="ExtractedCode"/>
            </w:pPr>
            <w:r/>
          </w:p>
          <w:p>
            <w:pPr>
              <w:pStyle w:val="ExtractedCode"/>
            </w:pPr>
            <w:r>
              <w:t xml:space="preserve">        .success-box {</w:t>
            </w:r>
          </w:p>
          <w:p>
            <w:pPr>
              <w:pStyle w:val="ExtractedCode"/>
            </w:pPr>
            <w:r/>
          </w:p>
          <w:p>
            <w:pPr>
              <w:pStyle w:val="ExtractedCode"/>
            </w:pPr>
            <w:r>
              <w:t xml:space="preserve">            width: 90%;</w:t>
            </w:r>
          </w:p>
          <w:p>
            <w:pPr>
              <w:pStyle w:val="ExtractedCode"/>
            </w:pPr>
            <w:r>
              <w:t xml:space="preserve">            max-width: 500px;</w:t>
            </w:r>
          </w:p>
          <w:p>
            <w:pPr>
              <w:pStyle w:val="ExtractedCode"/>
            </w:pPr>
            <w:r>
              <w:t xml:space="preserve">            margin: auto;</w:t>
            </w:r>
          </w:p>
          <w:p>
            <w:pPr>
              <w:pStyle w:val="ExtractedCode"/>
            </w:pPr>
            <w:r/>
          </w:p>
          <w:p>
            <w:pPr>
              <w:pStyle w:val="ExtractedCode"/>
            </w:pPr>
            <w:r>
              <w:t xml:space="preserve">            background: #ffffff;</w:t>
            </w:r>
          </w:p>
          <w:p>
            <w:pPr>
              <w:pStyle w:val="ExtractedCode"/>
            </w:pPr>
            <w:r/>
          </w:p>
          <w:p>
            <w:pPr>
              <w:pStyle w:val="ExtractedCode"/>
            </w:pPr>
            <w:r>
              <w:t xml:space="preserve">            padding: 40px 30px;</w:t>
            </w:r>
          </w:p>
          <w:p>
            <w:pPr>
              <w:pStyle w:val="ExtractedCode"/>
            </w:pPr>
            <w:r/>
          </w:p>
          <w:p>
            <w:pPr>
              <w:pStyle w:val="ExtractedCode"/>
            </w:pPr>
            <w:r>
              <w:t xml:space="preserve">            border-radius: 15px;</w:t>
            </w:r>
          </w:p>
          <w:p>
            <w:pPr>
              <w:pStyle w:val="ExtractedCode"/>
            </w:pPr>
            <w:r/>
          </w:p>
          <w:p>
            <w:pPr>
              <w:pStyle w:val="ExtractedCode"/>
            </w:pPr>
            <w:r>
              <w:t xml:space="preserve">            text-align: center;</w:t>
            </w:r>
          </w:p>
          <w:p>
            <w:pPr>
              <w:pStyle w:val="ExtractedCode"/>
            </w:pPr>
            <w:r/>
          </w:p>
          <w:p>
            <w:pPr>
              <w:pStyle w:val="ExtractedCode"/>
            </w:pPr>
            <w:r>
              <w:t xml:space="preserve">            box-shadow: 0 12px 32px rgba(23, 43, 77, 0.08);</w:t>
            </w:r>
          </w:p>
          <w:p>
            <w:pPr>
              <w:pStyle w:val="ExtractedCode"/>
            </w:pPr>
            <w:r>
              <w:t xml:space="preserve">        }</w:t>
            </w:r>
          </w:p>
          <w:p>
            <w:pPr>
              <w:pStyle w:val="ExtractedCode"/>
            </w:pPr>
            <w:r/>
          </w:p>
          <w:p>
            <w:pPr>
              <w:pStyle w:val="ExtractedCode"/>
            </w:pPr>
            <w:r>
              <w:t xml:space="preserve">        .success-icon {</w:t>
            </w:r>
          </w:p>
          <w:p>
            <w:pPr>
              <w:pStyle w:val="ExtractedCode"/>
            </w:pPr>
            <w:r/>
          </w:p>
          <w:p>
            <w:pPr>
              <w:pStyle w:val="ExtractedCode"/>
            </w:pPr>
            <w:r>
              <w:t xml:space="preserve">            width: 70px;</w:t>
            </w:r>
          </w:p>
          <w:p>
            <w:pPr>
              <w:pStyle w:val="ExtractedCode"/>
            </w:pPr>
            <w:r>
              <w:t xml:space="preserve">            height: 70px;</w:t>
            </w:r>
          </w:p>
          <w:p>
            <w:pPr>
              <w:pStyle w:val="ExtractedCode"/>
            </w:pPr>
            <w:r/>
          </w:p>
          <w:p>
            <w:pPr>
              <w:pStyle w:val="ExtractedCode"/>
            </w:pPr>
            <w:r>
              <w:t xml:space="preserve">            margin: 0 auto 20px;</w:t>
            </w:r>
          </w:p>
          <w:p>
            <w:pPr>
              <w:pStyle w:val="ExtractedCode"/>
            </w:pPr>
            <w:r/>
          </w:p>
          <w:p>
            <w:pPr>
              <w:pStyle w:val="ExtractedCode"/>
            </w:pPr>
            <w:r>
              <w:t xml:space="preserve">            background: #dcfce7;</w:t>
            </w:r>
          </w:p>
          <w:p>
            <w:pPr>
              <w:pStyle w:val="ExtractedCode"/>
            </w:pPr>
            <w:r/>
          </w:p>
          <w:p>
            <w:pPr>
              <w:pStyle w:val="ExtractedCode"/>
            </w:pPr>
            <w:r>
              <w:t xml:space="preserve">            color: #16a34a;</w:t>
            </w:r>
          </w:p>
          <w:p>
            <w:pPr>
              <w:pStyle w:val="ExtractedCode"/>
            </w:pPr>
            <w:r/>
          </w:p>
          <w:p>
            <w:pPr>
              <w:pStyle w:val="ExtractedCode"/>
            </w:pPr>
            <w:r>
              <w:t xml:space="preserve">            border-radius: 50%;</w:t>
            </w:r>
          </w:p>
          <w:p>
            <w:pPr>
              <w:pStyle w:val="ExtractedCode"/>
            </w:pPr>
            <w:r/>
          </w:p>
          <w:p>
            <w:pPr>
              <w:pStyle w:val="ExtractedCode"/>
            </w:pPr>
            <w:r>
              <w:t xml:space="preserve">            display: flex;</w:t>
            </w:r>
          </w:p>
          <w:p>
            <w:pPr>
              <w:pStyle w:val="ExtractedCode"/>
            </w:pPr>
            <w:r>
              <w:t xml:space="preserve">            justify-content: center;</w:t>
            </w:r>
          </w:p>
          <w:p>
            <w:pPr>
              <w:pStyle w:val="ExtractedCode"/>
            </w:pPr>
            <w:r>
              <w:t xml:space="preserve">            align-items: center;</w:t>
            </w:r>
          </w:p>
          <w:p>
            <w:pPr>
              <w:pStyle w:val="ExtractedCode"/>
            </w:pPr>
            <w:r/>
          </w:p>
          <w:p>
            <w:pPr>
              <w:pStyle w:val="ExtractedCode"/>
            </w:pPr>
            <w:r>
              <w:t xml:space="preserve">            font-size: 38px;</w:t>
            </w:r>
          </w:p>
          <w:p>
            <w:pPr>
              <w:pStyle w:val="ExtractedCode"/>
            </w:pPr>
            <w:r>
              <w:t xml:space="preserve">        }</w:t>
            </w:r>
          </w:p>
          <w:p>
            <w:pPr>
              <w:pStyle w:val="ExtractedCode"/>
            </w:pPr>
            <w:r/>
          </w:p>
          <w:p>
            <w:pPr>
              <w:pStyle w:val="ExtractedCode"/>
            </w:pPr>
            <w:r>
              <w:t xml:space="preserve">        h1 {</w:t>
            </w:r>
          </w:p>
          <w:p>
            <w:pPr>
              <w:pStyle w:val="ExtractedCode"/>
            </w:pPr>
            <w:r/>
          </w:p>
          <w:p>
            <w:pPr>
              <w:pStyle w:val="ExtractedCode"/>
            </w:pPr>
            <w:r>
              <w:t xml:space="preserve">            color: #16a34a;</w:t>
            </w:r>
          </w:p>
          <w:p>
            <w:pPr>
              <w:pStyle w:val="ExtractedCode"/>
            </w:pPr>
            <w:r/>
          </w:p>
          <w:p>
            <w:pPr>
              <w:pStyle w:val="ExtractedCode"/>
            </w:pPr>
            <w:r>
              <w:t xml:space="preserve">            margin-bottom: 15px;</w:t>
            </w:r>
          </w:p>
          <w:p>
            <w:pPr>
              <w:pStyle w:val="ExtractedCode"/>
            </w:pPr>
            <w:r>
              <w:t xml:space="preserve">        }</w:t>
            </w:r>
          </w:p>
          <w:p>
            <w:pPr>
              <w:pStyle w:val="ExtractedCode"/>
            </w:pPr>
            <w:r/>
          </w:p>
          <w:p>
            <w:pPr>
              <w:pStyle w:val="ExtractedCode"/>
            </w:pPr>
            <w:r>
              <w:t xml:space="preserve">        p {</w:t>
            </w:r>
          </w:p>
          <w:p>
            <w:pPr>
              <w:pStyle w:val="ExtractedCode"/>
            </w:pPr>
            <w:r/>
          </w:p>
          <w:p>
            <w:pPr>
              <w:pStyle w:val="ExtractedCode"/>
            </w:pPr>
            <w:r>
              <w:t xml:space="preserve">            color: #555;</w:t>
            </w:r>
          </w:p>
          <w:p>
            <w:pPr>
              <w:pStyle w:val="ExtractedCode"/>
            </w:pPr>
            <w:r/>
          </w:p>
          <w:p>
            <w:pPr>
              <w:pStyle w:val="ExtractedCode"/>
            </w:pPr>
            <w:r>
              <w:t xml:space="preserve">            line-height: 1.6;</w:t>
            </w:r>
          </w:p>
          <w:p>
            <w:pPr>
              <w:pStyle w:val="ExtractedCode"/>
            </w:pPr>
            <w:r>
              <w:t xml:space="preserve">        }</w:t>
            </w:r>
          </w:p>
          <w:p>
            <w:pPr>
              <w:pStyle w:val="ExtractedCode"/>
            </w:pPr>
            <w:r/>
          </w:p>
          <w:p>
            <w:pPr>
              <w:pStyle w:val="ExtractedCode"/>
            </w:pPr>
            <w:r>
              <w:t xml:space="preserve">        .student-id {</w:t>
            </w:r>
          </w:p>
          <w:p>
            <w:pPr>
              <w:pStyle w:val="ExtractedCode"/>
            </w:pPr>
            <w:r/>
          </w:p>
          <w:p>
            <w:pPr>
              <w:pStyle w:val="ExtractedCode"/>
            </w:pPr>
            <w:r>
              <w:t xml:space="preserve">            background: #f3f4f6;</w:t>
            </w:r>
          </w:p>
          <w:p>
            <w:pPr>
              <w:pStyle w:val="ExtractedCode"/>
            </w:pPr>
            <w:r/>
          </w:p>
          <w:p>
            <w:pPr>
              <w:pStyle w:val="ExtractedCode"/>
            </w:pPr>
            <w:r>
              <w:t xml:space="preserve">            padding: 12px;</w:t>
            </w:r>
          </w:p>
          <w:p>
            <w:pPr>
              <w:pStyle w:val="ExtractedCode"/>
            </w:pPr>
            <w:r/>
          </w:p>
          <w:p>
            <w:pPr>
              <w:pStyle w:val="ExtractedCode"/>
            </w:pPr>
            <w:r>
              <w:t xml:space="preserve">            border-radius: 8px;</w:t>
            </w:r>
          </w:p>
          <w:p>
            <w:pPr>
              <w:pStyle w:val="ExtractedCode"/>
            </w:pPr>
            <w:r/>
          </w:p>
          <w:p>
            <w:pPr>
              <w:pStyle w:val="ExtractedCode"/>
            </w:pPr>
            <w:r>
              <w:t xml:space="preserve">            margin: 20px 0;</w:t>
            </w:r>
          </w:p>
          <w:p>
            <w:pPr>
              <w:pStyle w:val="ExtractedCode"/>
            </w:pPr>
            <w:r/>
          </w:p>
          <w:p>
            <w:pPr>
              <w:pStyle w:val="ExtractedCode"/>
            </w:pPr>
            <w:r>
              <w:t xml:space="preserve">            word-break: break-all;</w:t>
            </w:r>
          </w:p>
          <w:p>
            <w:pPr>
              <w:pStyle w:val="ExtractedCode"/>
            </w:pPr>
            <w:r/>
          </w:p>
          <w:p>
            <w:pPr>
              <w:pStyle w:val="ExtractedCode"/>
            </w:pPr>
            <w:r>
              <w:t xml:space="preserve">            font-size: 14px;</w:t>
            </w:r>
          </w:p>
          <w:p>
            <w:pPr>
              <w:pStyle w:val="ExtractedCode"/>
            </w:pPr>
            <w:r>
              <w:t xml:space="preserve">        }</w:t>
            </w:r>
          </w:p>
          <w:p>
            <w:pPr>
              <w:pStyle w:val="ExtractedCode"/>
            </w:pPr>
            <w:r/>
          </w:p>
          <w:p>
            <w:pPr>
              <w:pStyle w:val="ExtractedCode"/>
            </w:pPr>
            <w:r>
              <w:t xml:space="preserve">        .btn {</w:t>
            </w:r>
          </w:p>
          <w:p>
            <w:pPr>
              <w:pStyle w:val="ExtractedCode"/>
            </w:pPr>
            <w:r/>
          </w:p>
          <w:p>
            <w:pPr>
              <w:pStyle w:val="ExtractedCode"/>
            </w:pPr>
            <w:r>
              <w:t xml:space="preserve">            display: inline-block;</w:t>
            </w:r>
          </w:p>
          <w:p>
            <w:pPr>
              <w:pStyle w:val="ExtractedCode"/>
            </w:pPr>
            <w:r/>
          </w:p>
          <w:p>
            <w:pPr>
              <w:pStyle w:val="ExtractedCode"/>
            </w:pPr>
            <w:r>
              <w:t xml:space="preserve">            margin-top: 15px;</w:t>
            </w:r>
          </w:p>
          <w:p>
            <w:pPr>
              <w:pStyle w:val="ExtractedCode"/>
            </w:pPr>
            <w:r/>
          </w:p>
          <w:p>
            <w:pPr>
              <w:pStyle w:val="ExtractedCode"/>
            </w:pPr>
            <w:r>
              <w:t xml:space="preserve">            padding: 12px 25px;</w:t>
            </w:r>
          </w:p>
          <w:p>
            <w:pPr>
              <w:pStyle w:val="ExtractedCode"/>
            </w:pPr>
            <w:r/>
          </w:p>
          <w:p>
            <w:pPr>
              <w:pStyle w:val="ExtractedCode"/>
            </w:pPr>
            <w:r>
              <w:t xml:space="preserve">            background: #2563eb;</w:t>
            </w:r>
          </w:p>
          <w:p>
            <w:pPr>
              <w:pStyle w:val="ExtractedCode"/>
            </w:pPr>
            <w:r/>
          </w:p>
          <w:p>
            <w:pPr>
              <w:pStyle w:val="ExtractedCode"/>
            </w:pPr>
            <w:r>
              <w:t xml:space="preserve">            color: white;</w:t>
            </w:r>
          </w:p>
          <w:p>
            <w:pPr>
              <w:pStyle w:val="ExtractedCode"/>
            </w:pPr>
            <w:r/>
          </w:p>
          <w:p>
            <w:pPr>
              <w:pStyle w:val="ExtractedCode"/>
            </w:pPr>
            <w:r>
              <w:t xml:space="preserve">            text-decoration: none;</w:t>
            </w:r>
          </w:p>
          <w:p>
            <w:pPr>
              <w:pStyle w:val="ExtractedCode"/>
            </w:pPr>
            <w:r/>
          </w:p>
          <w:p>
            <w:pPr>
              <w:pStyle w:val="ExtractedCode"/>
            </w:pPr>
            <w:r>
              <w:t xml:space="preserve">            border-radius: 8px;</w:t>
            </w:r>
          </w:p>
          <w:p>
            <w:pPr>
              <w:pStyle w:val="ExtractedCode"/>
            </w:pPr>
            <w:r/>
          </w:p>
          <w:p>
            <w:pPr>
              <w:pStyle w:val="ExtractedCode"/>
            </w:pPr>
            <w:r>
              <w:t xml:space="preserve">            transition: 0.3s;</w:t>
            </w:r>
          </w:p>
          <w:p>
            <w:pPr>
              <w:pStyle w:val="ExtractedCode"/>
            </w:pPr>
            <w:r>
              <w:t xml:space="preserve">        }</w:t>
            </w:r>
          </w:p>
          <w:p>
            <w:pPr>
              <w:pStyle w:val="ExtractedCode"/>
            </w:pPr>
            <w:r/>
          </w:p>
          <w:p>
            <w:pPr>
              <w:pStyle w:val="ExtractedCode"/>
            </w:pPr>
            <w:r>
              <w:t xml:space="preserve">        .btn:hover {</w:t>
            </w:r>
          </w:p>
          <w:p>
            <w:pPr>
              <w:pStyle w:val="ExtractedCode"/>
            </w:pPr>
            <w:r/>
          </w:p>
          <w:p>
            <w:pPr>
              <w:pStyle w:val="ExtractedCode"/>
            </w:pPr>
            <w:r>
              <w:t xml:space="preserve">            background: #1d4ed8;</w:t>
            </w:r>
          </w:p>
          <w:p>
            <w:pPr>
              <w:pStyle w:val="ExtractedCode"/>
            </w:pPr>
            <w:r>
              <w:t xml:space="preserve">        }</w:t>
            </w:r>
          </w:p>
          <w:p>
            <w:pPr>
              <w:pStyle w:val="ExtractedCode"/>
            </w:pPr>
            <w:r/>
          </w:p>
          <w:p>
            <w:pPr>
              <w:pStyle w:val="ExtractedCode"/>
            </w:pPr>
            <w:r>
              <w:t xml:space="preserve">    &lt;/style&gt;</w:t>
            </w:r>
          </w:p>
          <w:p>
            <w:pPr>
              <w:pStyle w:val="ExtractedCode"/>
            </w:pPr>
            <w:r/>
          </w:p>
          <w:p>
            <w:pPr>
              <w:pStyle w:val="ExtractedCode"/>
            </w:pPr>
            <w:r>
              <w:t>&lt;/head&gt;</w:t>
            </w:r>
          </w:p>
          <w:p>
            <w:pPr>
              <w:pStyle w:val="ExtractedCode"/>
            </w:pPr>
            <w:r/>
          </w:p>
          <w:p>
            <w:pPr>
              <w:pStyle w:val="ExtractedCode"/>
            </w:pPr>
            <w:r>
              <w:t>&lt;body&gt;</w:t>
            </w:r>
          </w:p>
          <w:p>
            <w:pPr>
              <w:pStyle w:val="ExtractedCode"/>
            </w:pPr>
            <w:r/>
          </w:p>
          <w:p>
            <w:pPr>
              <w:pStyle w:val="ExtractedCode"/>
            </w:pPr>
            <w:r>
              <w:t>&lt;?php</w:t>
            </w:r>
          </w:p>
          <w:p>
            <w:pPr>
              <w:pStyle w:val="ExtractedCode"/>
            </w:pPr>
            <w:r>
              <w:t>} catch (mysqli_sql_exception $e) {</w:t>
            </w:r>
          </w:p>
          <w:p>
            <w:pPr>
              <w:pStyle w:val="ExtractedCode"/>
            </w:pPr>
            <w:r/>
          </w:p>
          <w:p>
            <w:pPr>
              <w:pStyle w:val="ExtractedCode"/>
            </w:pPr>
            <w:r>
              <w:t xml:space="preserve">    if ((int) $e-&gt;getCode() === 1062) {</w:t>
            </w:r>
          </w:p>
          <w:p>
            <w:pPr>
              <w:pStyle w:val="ExtractedCode"/>
            </w:pPr>
            <w:r>
              <w:t xml:space="preserve">        http_response_code(409);</w:t>
            </w:r>
          </w:p>
          <w:p>
            <w:pPr>
              <w:pStyle w:val="ExtractedCode"/>
            </w:pPr>
            <w:r>
              <w:t xml:space="preserve">        registrationError(</w:t>
            </w:r>
          </w:p>
          <w:p>
            <w:pPr>
              <w:pStyle w:val="ExtractedCode"/>
            </w:pPr>
            <w:r>
              <w:t xml:space="preserve">            "Account details already in use",</w:t>
            </w:r>
          </w:p>
          <w:p>
            <w:pPr>
              <w:pStyle w:val="ExtractedCode"/>
            </w:pPr>
            <w:r>
              <w:t xml:space="preserve">            "An account already uses this email address or username. Choose different details or sign in.",</w:t>
            </w:r>
          </w:p>
          <w:p>
            <w:pPr>
              <w:pStyle w:val="ExtractedCode"/>
            </w:pPr>
            <w:r>
              <w:t xml:space="preserve">            409</w:t>
            </w:r>
          </w:p>
          <w:p>
            <w:pPr>
              <w:pStyle w:val="ExtractedCode"/>
            </w:pPr>
            <w:r>
              <w:t xml:space="preserve">        );</w:t>
            </w:r>
          </w:p>
          <w:p>
            <w:pPr>
              <w:pStyle w:val="ExtractedCode"/>
            </w:pPr>
            <w:r>
              <w:t xml:space="preserve">    }</w:t>
            </w:r>
          </w:p>
          <w:p>
            <w:pPr>
              <w:pStyle w:val="ExtractedCode"/>
            </w:pPr>
            <w:r/>
          </w:p>
          <w:p>
            <w:pPr>
              <w:pStyle w:val="ExtractedCode"/>
            </w:pPr>
            <w:r>
              <w:t xml:space="preserve">    error_log("StudentHub registration database error: " . $e-&gt;getMessage());</w:t>
            </w:r>
          </w:p>
          <w:p>
            <w:pPr>
              <w:pStyle w:val="ExtractedCode"/>
            </w:pPr>
            <w:r>
              <w:t xml:space="preserve">    http_response_code(500);</w:t>
            </w:r>
          </w:p>
          <w:p>
            <w:pPr>
              <w:pStyle w:val="ExtractedCode"/>
            </w:pPr>
            <w:r>
              <w:t xml:space="preserve">    registrationError(</w:t>
            </w:r>
          </w:p>
          <w:p>
            <w:pPr>
              <w:pStyle w:val="ExtractedCode"/>
            </w:pPr>
            <w:r>
              <w:t xml:space="preserve">        "Registration unavailable",</w:t>
            </w:r>
          </w:p>
          <w:p>
            <w:pPr>
              <w:pStyle w:val="ExtractedCode"/>
            </w:pPr>
            <w:r>
              <w:t xml:space="preserve">        "We could not create your account right now. Please try again later.",</w:t>
            </w:r>
          </w:p>
          <w:p>
            <w:pPr>
              <w:pStyle w:val="ExtractedCode"/>
            </w:pPr>
            <w:r>
              <w:t xml:space="preserve">        500</w:t>
            </w:r>
          </w:p>
          <w:p>
            <w:pPr>
              <w:pStyle w:val="ExtractedCode"/>
            </w:pPr>
            <w:r>
              <w:t xml:space="preserve">    );</w:t>
            </w:r>
          </w:p>
          <w:p>
            <w:pPr>
              <w:pStyle w:val="ExtractedCode"/>
            </w:pPr>
            <w:r>
              <w:t>}</w:t>
            </w:r>
          </w:p>
        </w:tc>
      </w:tr>
    </w:tbl>
    <w:p>
      <w:r>
        <w:br w:type="page"/>
      </w:r>
    </w:p>
    <w:p>
      <w:pPr>
        <w:pStyle w:val="Heading1"/>
      </w:pPr>
      <w:r>
        <w:t>4. Contact handler</w:t>
      </w:r>
    </w:p>
    <w:p>
      <w:r>
        <w:rPr>
          <w:b/>
          <w:color w:val="595959"/>
        </w:rPr>
        <w:t>Source: php/contact.php</w:t>
      </w:r>
    </w:p>
    <w:p>
      <w:r>
        <w:t>This endpoint validates the contact form, rejects the honeypot field when populated, inserts the message with a prepared statement, and renders escaped feedback.</w:t>
      </w:r>
    </w:p>
    <w:tbl>
      <w:tblPr>
        <w:tblStyle w:val="TableGrid"/>
        <w:tblW w:type="auto" w:w="0"/>
        <w:tblLook w:firstColumn="1" w:firstRow="1" w:lastColumn="0" w:lastRow="0" w:noHBand="0" w:noVBand="1" w:val="04A0"/>
      </w:tblPr>
      <w:tblGrid>
        <w:gridCol w:w="10224"/>
      </w:tblGrid>
      <w:tr>
        <w:tc>
          <w:tcPr>
            <w:tcW w:type="dxa" w:w="10224"/>
            <w:shd w:fill="F5F5F5"/>
          </w:tcPr>
          <w:p>
            <w:pPr>
              <w:pStyle w:val="ExtractedCode"/>
            </w:pPr>
            <w:r/>
            <w:r>
              <w:t>&lt;?php</w:t>
            </w:r>
          </w:p>
          <w:p>
            <w:pPr>
              <w:pStyle w:val="ExtractedCode"/>
            </w:pPr>
            <w:r/>
          </w:p>
          <w:p>
            <w:pPr>
              <w:pStyle w:val="ExtractedCode"/>
            </w:pPr>
            <w:r>
              <w:t>require_once __DIR__ . "/auth.php";</w:t>
            </w:r>
          </w:p>
          <w:p>
            <w:pPr>
              <w:pStyle w:val="ExtractedCode"/>
            </w:pPr>
            <w:r>
              <w:t>studenthub_start_session();</w:t>
            </w:r>
          </w:p>
          <w:p>
            <w:pPr>
              <w:pStyle w:val="ExtractedCode"/>
            </w:pPr>
            <w:r/>
          </w:p>
          <w:p>
            <w:pPr>
              <w:pStyle w:val="ExtractedCode"/>
            </w:pPr>
            <w:r>
              <w:t>if ($_SERVER["REQUEST_METHOD"] !== "POST") {</w:t>
            </w:r>
          </w:p>
          <w:p>
            <w:pPr>
              <w:pStyle w:val="ExtractedCode"/>
            </w:pPr>
            <w:r>
              <w:t xml:space="preserve">    http_response_code(405);</w:t>
            </w:r>
          </w:p>
          <w:p>
            <w:pPr>
              <w:pStyle w:val="ExtractedCode"/>
            </w:pPr>
            <w:r>
              <w:t xml:space="preserve">    header("Allow: POST");</w:t>
            </w:r>
          </w:p>
          <w:p>
            <w:pPr>
              <w:pStyle w:val="ExtractedCode"/>
            </w:pPr>
            <w:r>
              <w:t xml:space="preserve">    contactResult(</w:t>
            </w:r>
          </w:p>
          <w:p>
            <w:pPr>
              <w:pStyle w:val="ExtractedCode"/>
            </w:pPr>
            <w:r>
              <w:t xml:space="preserve">        "Invalid request",</w:t>
            </w:r>
          </w:p>
          <w:p>
            <w:pPr>
              <w:pStyle w:val="ExtractedCode"/>
            </w:pPr>
            <w:r>
              <w:t xml:space="preserve">        "Send your message through the contact form.",</w:t>
            </w:r>
          </w:p>
          <w:p>
            <w:pPr>
              <w:pStyle w:val="ExtractedCode"/>
            </w:pPr>
            <w:r>
              <w:t xml:space="preserve">        false,</w:t>
            </w:r>
          </w:p>
          <w:p>
            <w:pPr>
              <w:pStyle w:val="ExtractedCode"/>
            </w:pPr>
            <w:r>
              <w:t xml:space="preserve">        405</w:t>
            </w:r>
          </w:p>
          <w:p>
            <w:pPr>
              <w:pStyle w:val="ExtractedCode"/>
            </w:pPr>
            <w:r>
              <w:t xml:space="preserve">    );</w:t>
            </w:r>
          </w:p>
          <w:p>
            <w:pPr>
              <w:pStyle w:val="ExtractedCode"/>
            </w:pPr>
            <w:r>
              <w:t>}</w:t>
            </w:r>
          </w:p>
          <w:p>
            <w:pPr>
              <w:pStyle w:val="ExtractedCode"/>
            </w:pPr>
            <w:r/>
          </w:p>
          <w:p>
            <w:pPr>
              <w:pStyle w:val="ExtractedCode"/>
            </w:pPr>
            <w:r>
              <w:t>if (!verifyCsrfToken($_POST["csrf_token"] ?? null)) {</w:t>
            </w:r>
          </w:p>
          <w:p>
            <w:pPr>
              <w:pStyle w:val="ExtractedCode"/>
            </w:pPr>
            <w:r>
              <w:t xml:space="preserve">    contactResult(</w:t>
            </w:r>
          </w:p>
          <w:p>
            <w:pPr>
              <w:pStyle w:val="ExtractedCode"/>
            </w:pPr>
            <w:r>
              <w:t xml:space="preserve">        "Form expired",</w:t>
            </w:r>
          </w:p>
          <w:p>
            <w:pPr>
              <w:pStyle w:val="ExtractedCode"/>
            </w:pPr>
            <w:r>
              <w:t xml:space="preserve">        "Reload the contact page and send your message again.",</w:t>
            </w:r>
          </w:p>
          <w:p>
            <w:pPr>
              <w:pStyle w:val="ExtractedCode"/>
            </w:pPr>
            <w:r>
              <w:t xml:space="preserve">        false,</w:t>
            </w:r>
          </w:p>
          <w:p>
            <w:pPr>
              <w:pStyle w:val="ExtractedCode"/>
            </w:pPr>
            <w:r>
              <w:t xml:space="preserve">        403</w:t>
            </w:r>
          </w:p>
          <w:p>
            <w:pPr>
              <w:pStyle w:val="ExtractedCode"/>
            </w:pPr>
            <w:r>
              <w:t xml:space="preserve">    );</w:t>
            </w:r>
          </w:p>
          <w:p>
            <w:pPr>
              <w:pStyle w:val="ExtractedCode"/>
            </w:pPr>
            <w:r>
              <w:t>}</w:t>
            </w:r>
          </w:p>
          <w:p>
            <w:pPr>
              <w:pStyle w:val="ExtractedCode"/>
            </w:pPr>
            <w:r/>
          </w:p>
          <w:p>
            <w:pPr>
              <w:pStyle w:val="ExtractedCode"/>
            </w:pPr>
            <w:r>
              <w:t>$name = contactInput("name");</w:t>
            </w:r>
          </w:p>
          <w:p>
            <w:pPr>
              <w:pStyle w:val="ExtractedCode"/>
            </w:pPr>
            <w:r>
              <w:t>$email = trim(contactInput("email"));</w:t>
            </w:r>
          </w:p>
          <w:p>
            <w:pPr>
              <w:pStyle w:val="ExtractedCode"/>
            </w:pPr>
            <w:r>
              <w:t>$subject = contactInput("subject");</w:t>
            </w:r>
          </w:p>
          <w:p>
            <w:pPr>
              <w:pStyle w:val="ExtractedCode"/>
            </w:pPr>
            <w:r>
              <w:t>$message = contactInput("message");</w:t>
            </w:r>
          </w:p>
          <w:p>
            <w:pPr>
              <w:pStyle w:val="ExtractedCode"/>
            </w:pPr>
            <w:r>
              <w:t>$honeypot = contactInput("company");</w:t>
            </w:r>
          </w:p>
          <w:p>
            <w:pPr>
              <w:pStyle w:val="ExtractedCode"/>
            </w:pPr>
            <w:r/>
          </w:p>
          <w:p>
            <w:pPr>
              <w:pStyle w:val="ExtractedCode"/>
            </w:pPr>
            <w:r>
              <w:t>if ($honeypot !== "") {</w:t>
            </w:r>
          </w:p>
          <w:p>
            <w:pPr>
              <w:pStyle w:val="ExtractedCode"/>
            </w:pPr>
            <w:r>
              <w:t xml:space="preserve">    contactResult(</w:t>
            </w:r>
          </w:p>
          <w:p>
            <w:pPr>
              <w:pStyle w:val="ExtractedCode"/>
            </w:pPr>
            <w:r>
              <w:t xml:space="preserve">        "Message not accepted",</w:t>
            </w:r>
          </w:p>
          <w:p>
            <w:pPr>
              <w:pStyle w:val="ExtractedCode"/>
            </w:pPr>
            <w:r>
              <w:t xml:space="preserve">        "Please submit the contact form directly.",</w:t>
            </w:r>
          </w:p>
          <w:p>
            <w:pPr>
              <w:pStyle w:val="ExtractedCode"/>
            </w:pPr>
            <w:r>
              <w:t xml:space="preserve">        false,</w:t>
            </w:r>
          </w:p>
          <w:p>
            <w:pPr>
              <w:pStyle w:val="ExtractedCode"/>
            </w:pPr>
            <w:r>
              <w:t xml:space="preserve">        400</w:t>
            </w:r>
          </w:p>
          <w:p>
            <w:pPr>
              <w:pStyle w:val="ExtractedCode"/>
            </w:pPr>
            <w:r>
              <w:t xml:space="preserve">    );</w:t>
            </w:r>
          </w:p>
          <w:p>
            <w:pPr>
              <w:pStyle w:val="ExtractedCode"/>
            </w:pPr>
            <w:r>
              <w:t>}</w:t>
            </w:r>
          </w:p>
          <w:p>
            <w:pPr>
              <w:pStyle w:val="ExtractedCode"/>
            </w:pPr>
            <w:r/>
          </w:p>
          <w:p>
            <w:pPr>
              <w:pStyle w:val="ExtractedCode"/>
            </w:pPr>
            <w:r>
              <w:t>if (</w:t>
            </w:r>
          </w:p>
          <w:p>
            <w:pPr>
              <w:pStyle w:val="ExtractedCode"/>
            </w:pPr>
            <w:r>
              <w:t xml:space="preserve">    !preg_match("/^[\\p{L}\\p{M}][\\p{L}\\p{M}\\s.'’\\-]{1,99}$/u", $name) ||</w:t>
            </w:r>
          </w:p>
          <w:p>
            <w:pPr>
              <w:pStyle w:val="ExtractedCode"/>
            </w:pPr>
            <w:r>
              <w:t xml:space="preserve">    !filter_var($email, FILTER_VALIDATE_EMAIL) ||</w:t>
            </w:r>
          </w:p>
          <w:p>
            <w:pPr>
              <w:pStyle w:val="ExtractedCode"/>
            </w:pPr>
            <w:r>
              <w:t xml:space="preserve">    strlen($email) &gt; 100 ||</w:t>
            </w:r>
          </w:p>
          <w:p>
            <w:pPr>
              <w:pStyle w:val="ExtractedCode"/>
            </w:pPr>
            <w:r>
              <w:t xml:space="preserve">    $subject === "" ||</w:t>
            </w:r>
          </w:p>
          <w:p>
            <w:pPr>
              <w:pStyle w:val="ExtractedCode"/>
            </w:pPr>
            <w:r>
              <w:t xml:space="preserve">    strlen($subject) &gt; 150 ||</w:t>
            </w:r>
          </w:p>
          <w:p>
            <w:pPr>
              <w:pStyle w:val="ExtractedCode"/>
            </w:pPr>
            <w:r>
              <w:t xml:space="preserve">    trim($message) === "" ||</w:t>
            </w:r>
          </w:p>
          <w:p>
            <w:pPr>
              <w:pStyle w:val="ExtractedCode"/>
            </w:pPr>
            <w:r>
              <w:t xml:space="preserve">    strlen($message) &gt; 20000</w:t>
            </w:r>
          </w:p>
          <w:p>
            <w:pPr>
              <w:pStyle w:val="ExtractedCode"/>
            </w:pPr>
            <w:r>
              <w:t>) {</w:t>
            </w:r>
          </w:p>
          <w:p>
            <w:pPr>
              <w:pStyle w:val="ExtractedCode"/>
            </w:pPr>
            <w:r>
              <w:t xml:space="preserve">    contactResult(</w:t>
            </w:r>
          </w:p>
          <w:p>
            <w:pPr>
              <w:pStyle w:val="ExtractedCode"/>
            </w:pPr>
            <w:r>
              <w:t xml:space="preserve">        "Check your message",</w:t>
            </w:r>
          </w:p>
          <w:p>
            <w:pPr>
              <w:pStyle w:val="ExtractedCode"/>
            </w:pPr>
            <w:r>
              <w:t xml:space="preserve">        "Enter a valid name and email, a subject of up to 150 characters, and a message of up to 5,000 characters.",</w:t>
            </w:r>
          </w:p>
          <w:p>
            <w:pPr>
              <w:pStyle w:val="ExtractedCode"/>
            </w:pPr>
            <w:r>
              <w:t xml:space="preserve">        false,</w:t>
            </w:r>
          </w:p>
          <w:p>
            <w:pPr>
              <w:pStyle w:val="ExtractedCode"/>
            </w:pPr>
            <w:r>
              <w:t xml:space="preserve">        400</w:t>
            </w:r>
          </w:p>
          <w:p>
            <w:pPr>
              <w:pStyle w:val="ExtractedCode"/>
            </w:pPr>
            <w:r>
              <w:t xml:space="preserve">    );</w:t>
            </w:r>
          </w:p>
          <w:p>
            <w:pPr>
              <w:pStyle w:val="ExtractedCode"/>
            </w:pPr>
            <w:r>
              <w:t>}</w:t>
            </w:r>
          </w:p>
          <w:p>
            <w:pPr>
              <w:pStyle w:val="ExtractedCode"/>
            </w:pPr>
            <w:r/>
          </w:p>
          <w:p>
            <w:pPr>
              <w:pStyle w:val="ExtractedCode"/>
            </w:pPr>
            <w:r>
              <w:t>try {</w:t>
            </w:r>
          </w:p>
          <w:p>
            <w:pPr>
              <w:pStyle w:val="ExtractedCode"/>
            </w:pPr>
            <w:r>
              <w:t xml:space="preserve">    $connection = studenthub_db();</w:t>
            </w:r>
          </w:p>
          <w:p>
            <w:pPr>
              <w:pStyle w:val="ExtractedCode"/>
            </w:pPr>
            <w:r>
              <w:t xml:space="preserve">    $statement = $connection-&gt;prepare(</w:t>
            </w:r>
          </w:p>
          <w:p>
            <w:pPr>
              <w:pStyle w:val="ExtractedCode"/>
            </w:pPr>
            <w:r>
              <w:t xml:space="preserve">        "INSERT INTO contact_messages (name, email, subject, message)</w:t>
            </w:r>
          </w:p>
          <w:p>
            <w:pPr>
              <w:pStyle w:val="ExtractedCode"/>
            </w:pPr>
            <w:r>
              <w:t xml:space="preserve">         VALUES (?, ?, ?, ?)"</w:t>
            </w:r>
          </w:p>
          <w:p>
            <w:pPr>
              <w:pStyle w:val="ExtractedCode"/>
            </w:pPr>
            <w:r>
              <w:t xml:space="preserve">    );</w:t>
            </w:r>
          </w:p>
          <w:p>
            <w:pPr>
              <w:pStyle w:val="ExtractedCode"/>
            </w:pPr>
            <w:r>
              <w:t xml:space="preserve">    $statement-&gt;bind_param("ssss", $name, $email, $subject, $message);</w:t>
            </w:r>
          </w:p>
          <w:p>
            <w:pPr>
              <w:pStyle w:val="ExtractedCode"/>
            </w:pPr>
            <w:r>
              <w:t xml:space="preserve">    $statement-&gt;execute();</w:t>
            </w:r>
          </w:p>
          <w:p>
            <w:pPr>
              <w:pStyle w:val="ExtractedCode"/>
            </w:pPr>
            <w:r>
              <w:t xml:space="preserve">    $statement-&gt;close();</w:t>
            </w:r>
          </w:p>
          <w:p>
            <w:pPr>
              <w:pStyle w:val="ExtractedCode"/>
            </w:pPr>
            <w:r>
              <w:t xml:space="preserve">    $connection-&gt;close();</w:t>
            </w:r>
          </w:p>
          <w:p>
            <w:pPr>
              <w:pStyle w:val="ExtractedCode"/>
            </w:pPr>
            <w:r>
              <w:t>} catch (mysqli_sql_exception $exception) {</w:t>
            </w:r>
          </w:p>
          <w:p>
            <w:pPr>
              <w:pStyle w:val="ExtractedCode"/>
            </w:pPr>
            <w:r>
              <w:t xml:space="preserve">    error_log("StudentHub contact submission failed: " . $exception-&gt;getMessage());</w:t>
            </w:r>
          </w:p>
          <w:p>
            <w:pPr>
              <w:pStyle w:val="ExtractedCode"/>
            </w:pPr>
            <w:r>
              <w:t xml:space="preserve">    contactResult(</w:t>
            </w:r>
          </w:p>
          <w:p>
            <w:pPr>
              <w:pStyle w:val="ExtractedCode"/>
            </w:pPr>
            <w:r>
              <w:t xml:space="preserve">        "Message could not be sent",</w:t>
            </w:r>
          </w:p>
          <w:p>
            <w:pPr>
              <w:pStyle w:val="ExtractedCode"/>
            </w:pPr>
            <w:r>
              <w:t xml:space="preserve">        "We could not save your message right now. Please try again later.",</w:t>
            </w:r>
          </w:p>
          <w:p>
            <w:pPr>
              <w:pStyle w:val="ExtractedCode"/>
            </w:pPr>
            <w:r>
              <w:t xml:space="preserve">        false,</w:t>
            </w:r>
          </w:p>
          <w:p>
            <w:pPr>
              <w:pStyle w:val="ExtractedCode"/>
            </w:pPr>
            <w:r>
              <w:t xml:space="preserve">        500</w:t>
            </w:r>
          </w:p>
          <w:p>
            <w:pPr>
              <w:pStyle w:val="ExtractedCode"/>
            </w:pPr>
            <w:r>
              <w:t xml:space="preserve">    );</w:t>
            </w:r>
          </w:p>
          <w:p>
            <w:pPr>
              <w:pStyle w:val="ExtractedCode"/>
            </w:pPr>
            <w:r>
              <w:t>}</w:t>
            </w:r>
          </w:p>
          <w:p>
            <w:pPr>
              <w:pStyle w:val="ExtractedCode"/>
            </w:pPr>
            <w:r/>
          </w:p>
          <w:p>
            <w:pPr>
              <w:pStyle w:val="ExtractedCode"/>
            </w:pPr>
            <w:r>
              <w:t>contactResult(</w:t>
            </w:r>
          </w:p>
          <w:p>
            <w:pPr>
              <w:pStyle w:val="ExtractedCode"/>
            </w:pPr>
            <w:r>
              <w:t xml:space="preserve">    "Message received",</w:t>
            </w:r>
          </w:p>
          <w:p>
            <w:pPr>
              <w:pStyle w:val="ExtractedCode"/>
            </w:pPr>
            <w:r>
              <w:t xml:space="preserve">    "Thank you for contacting StudentHub. Your message has been saved and our team will get back to you.",</w:t>
            </w:r>
          </w:p>
          <w:p>
            <w:pPr>
              <w:pStyle w:val="ExtractedCode"/>
            </w:pPr>
            <w:r>
              <w:t xml:space="preserve">    true</w:t>
            </w:r>
          </w:p>
          <w:p>
            <w:pPr>
              <w:pStyle w:val="ExtractedCode"/>
            </w:pPr>
            <w:r>
              <w:t>);</w:t>
            </w:r>
          </w:p>
          <w:p>
            <w:pPr>
              <w:pStyle w:val="ExtractedCode"/>
            </w:pPr>
            <w:r/>
          </w:p>
          <w:p>
            <w:pPr>
              <w:pStyle w:val="ExtractedCode"/>
            </w:pPr>
            <w:r>
              <w:t>function contactInput(string $key): string</w:t>
            </w:r>
          </w:p>
          <w:p>
            <w:pPr>
              <w:pStyle w:val="ExtractedCode"/>
            </w:pPr>
            <w:r>
              <w:t>{</w:t>
            </w:r>
          </w:p>
          <w:p>
            <w:pPr>
              <w:pStyle w:val="ExtractedCode"/>
            </w:pPr>
            <w:r>
              <w:t xml:space="preserve">    $value = $_POST[$key] ?? "";</w:t>
            </w:r>
          </w:p>
          <w:p>
            <w:pPr>
              <w:pStyle w:val="ExtractedCode"/>
            </w:pPr>
            <w:r/>
          </w:p>
          <w:p>
            <w:pPr>
              <w:pStyle w:val="ExtractedCode"/>
            </w:pPr>
            <w:r>
              <w:t xml:space="preserve">    return is_string($value) ? trim($value) : "";</w:t>
            </w:r>
          </w:p>
          <w:p>
            <w:pPr>
              <w:pStyle w:val="ExtractedCode"/>
            </w:pPr>
            <w:r>
              <w:t>}</w:t>
            </w:r>
          </w:p>
          <w:p>
            <w:pPr>
              <w:pStyle w:val="ExtractedCode"/>
            </w:pPr>
            <w:r/>
          </w:p>
          <w:p>
            <w:pPr>
              <w:pStyle w:val="ExtractedCode"/>
            </w:pPr>
            <w:r>
              <w:t>function contactResult(</w:t>
            </w:r>
          </w:p>
          <w:p>
            <w:pPr>
              <w:pStyle w:val="ExtractedCode"/>
            </w:pPr>
            <w:r>
              <w:t xml:space="preserve">    string $title,</w:t>
            </w:r>
          </w:p>
          <w:p>
            <w:pPr>
              <w:pStyle w:val="ExtractedCode"/>
            </w:pPr>
            <w:r>
              <w:t xml:space="preserve">    string $message,</w:t>
            </w:r>
          </w:p>
          <w:p>
            <w:pPr>
              <w:pStyle w:val="ExtractedCode"/>
            </w:pPr>
            <w:r>
              <w:t xml:space="preserve">    bool $success,</w:t>
            </w:r>
          </w:p>
          <w:p>
            <w:pPr>
              <w:pStyle w:val="ExtractedCode"/>
            </w:pPr>
            <w:r>
              <w:t xml:space="preserve">    int $statusCode = 200</w:t>
            </w:r>
          </w:p>
          <w:p>
            <w:pPr>
              <w:pStyle w:val="ExtractedCode"/>
            </w:pPr>
            <w:r>
              <w:t>): void {</w:t>
            </w:r>
          </w:p>
          <w:p>
            <w:pPr>
              <w:pStyle w:val="ExtractedCode"/>
            </w:pPr>
            <w:r>
              <w:t xml:space="preserve">    http_response_code($statusCode);</w:t>
            </w:r>
          </w:p>
          <w:p>
            <w:pPr>
              <w:pStyle w:val="ExtractedCode"/>
            </w:pPr>
            <w:r>
              <w:t xml:space="preserve">    $safeTitle = htmlspecialchars($title, ENT_QUOTES, "UTF-8");</w:t>
            </w:r>
          </w:p>
          <w:p>
            <w:pPr>
              <w:pStyle w:val="ExtractedCode"/>
            </w:pPr>
            <w:r>
              <w:t xml:space="preserve">    $safeMessage = htmlspecialchars($message, ENT_QUOTES, "UTF-8");</w:t>
            </w:r>
          </w:p>
          <w:p>
            <w:pPr>
              <w:pStyle w:val="ExtractedCode"/>
            </w:pPr>
            <w:r>
              <w:t xml:space="preserve">    $headingColor = $success ? "#166534" : "#b91c1c";</w:t>
            </w:r>
          </w:p>
          <w:p>
            <w:pPr>
              <w:pStyle w:val="ExtractedCode"/>
            </w:pPr>
            <w:r>
              <w:t xml:space="preserve">    $statusRole = $success ? "status" : "alert";</w:t>
            </w:r>
          </w:p>
          <w:p>
            <w:pPr>
              <w:pStyle w:val="ExtractedCode"/>
            </w:pPr>
            <w:r>
              <w:t xml:space="preserve">    ?&gt;</w:t>
            </w:r>
          </w:p>
          <w:p>
            <w:pPr>
              <w:pStyle w:val="ExtractedCode"/>
            </w:pPr>
            <w:r>
              <w:t xml:space="preserve">    &lt;!DOCTYPE html&gt;</w:t>
            </w:r>
          </w:p>
          <w:p>
            <w:pPr>
              <w:pStyle w:val="ExtractedCode"/>
            </w:pPr>
            <w:r>
              <w:t xml:space="preserve">    &lt;html lang="en"&gt;</w:t>
            </w:r>
          </w:p>
          <w:p>
            <w:pPr>
              <w:pStyle w:val="ExtractedCode"/>
            </w:pPr>
            <w:r>
              <w:t xml:space="preserve">    &lt;head&gt;</w:t>
            </w:r>
          </w:p>
          <w:p>
            <w:pPr>
              <w:pStyle w:val="ExtractedCode"/>
            </w:pPr>
            <w:r>
              <w:t xml:space="preserve">        &lt;meta charset="UTF-8"&gt;</w:t>
            </w:r>
          </w:p>
          <w:p>
            <w:pPr>
              <w:pStyle w:val="ExtractedCode"/>
            </w:pPr>
            <w:r>
              <w:t xml:space="preserve">        &lt;meta name="viewport" content="width=device-width, initial-scale=1.0"&gt;</w:t>
            </w:r>
          </w:p>
          <w:p>
            <w:pPr>
              <w:pStyle w:val="ExtractedCode"/>
            </w:pPr>
            <w:r>
              <w:t xml:space="preserve">        &lt;title&gt;&lt;?= $safeTitle ?&gt; - StudentHub&lt;/title&gt;</w:t>
            </w:r>
          </w:p>
          <w:p>
            <w:pPr>
              <w:pStyle w:val="ExtractedCode"/>
            </w:pPr>
            <w:r>
              <w:t xml:space="preserve">        &lt;link rel="stylesheet" href="../html/css/contact.css"&gt;</w:t>
            </w:r>
          </w:p>
          <w:p>
            <w:pPr>
              <w:pStyle w:val="ExtractedCode"/>
            </w:pPr>
            <w:r>
              <w:t xml:space="preserve">        &lt;link rel="stylesheet" href="../html/css/shared.css"&gt;</w:t>
            </w:r>
          </w:p>
          <w:p>
            <w:pPr>
              <w:pStyle w:val="ExtractedCode"/>
            </w:pPr>
            <w:r>
              <w:t xml:space="preserve">        &lt;style&gt;</w:t>
            </w:r>
          </w:p>
          <w:p>
            <w:pPr>
              <w:pStyle w:val="ExtractedCode"/>
            </w:pPr>
            <w:r>
              <w:t xml:space="preserve">            body {</w:t>
            </w:r>
          </w:p>
          <w:p>
            <w:pPr>
              <w:pStyle w:val="ExtractedCode"/>
            </w:pPr>
            <w:r>
              <w:t xml:space="preserve">                align-items: stretch;</w:t>
            </w:r>
          </w:p>
          <w:p>
            <w:pPr>
              <w:pStyle w:val="ExtractedCode"/>
            </w:pPr>
            <w:r>
              <w:t xml:space="preserve">                justify-content: flex-start;</w:t>
            </w:r>
          </w:p>
          <w:p>
            <w:pPr>
              <w:pStyle w:val="ExtractedCode"/>
            </w:pPr>
            <w:r>
              <w:t xml:space="preserve">                padding: 0;</w:t>
            </w:r>
          </w:p>
          <w:p>
            <w:pPr>
              <w:pStyle w:val="ExtractedCode"/>
            </w:pPr>
            <w:r>
              <w:t xml:space="preserve">            }</w:t>
            </w:r>
          </w:p>
          <w:p>
            <w:pPr>
              <w:pStyle w:val="ExtractedCode"/>
            </w:pPr>
            <w:r/>
          </w:p>
          <w:p>
            <w:pPr>
              <w:pStyle w:val="ExtractedCode"/>
            </w:pPr>
            <w:r>
              <w:t xml:space="preserve">            .contact-result {</w:t>
            </w:r>
          </w:p>
          <w:p>
            <w:pPr>
              <w:pStyle w:val="ExtractedCode"/>
            </w:pPr>
            <w:r>
              <w:t xml:space="preserve">                width: min(100%, 520px);</w:t>
            </w:r>
          </w:p>
          <w:p>
            <w:pPr>
              <w:pStyle w:val="ExtractedCode"/>
            </w:pPr>
            <w:r>
              <w:t xml:space="preserve">                margin: auto;</w:t>
            </w:r>
          </w:p>
          <w:p>
            <w:pPr>
              <w:pStyle w:val="ExtractedCode"/>
            </w:pPr>
            <w:r>
              <w:t xml:space="preserve">                padding: clamp(24px, 6vw, 40px);</w:t>
            </w:r>
          </w:p>
          <w:p>
            <w:pPr>
              <w:pStyle w:val="ExtractedCode"/>
            </w:pPr>
            <w:r>
              <w:t xml:space="preserve">                border: 1px solid var(--border);</w:t>
            </w:r>
          </w:p>
          <w:p>
            <w:pPr>
              <w:pStyle w:val="ExtractedCode"/>
            </w:pPr>
            <w:r>
              <w:t xml:space="preserve">                border-radius: 16px;</w:t>
            </w:r>
          </w:p>
          <w:p>
            <w:pPr>
              <w:pStyle w:val="ExtractedCode"/>
            </w:pPr>
            <w:r>
              <w:t xml:space="preserve">                background: var(--surface);</w:t>
            </w:r>
          </w:p>
          <w:p>
            <w:pPr>
              <w:pStyle w:val="ExtractedCode"/>
            </w:pPr>
            <w:r>
              <w:t xml:space="preserve">                box-shadow: var(--shadow);</w:t>
            </w:r>
          </w:p>
          <w:p>
            <w:pPr>
              <w:pStyle w:val="ExtractedCode"/>
            </w:pPr>
            <w:r>
              <w:t xml:space="preserve">            }</w:t>
            </w:r>
          </w:p>
          <w:p>
            <w:pPr>
              <w:pStyle w:val="ExtractedCode"/>
            </w:pPr>
            <w:r/>
          </w:p>
          <w:p>
            <w:pPr>
              <w:pStyle w:val="ExtractedCode"/>
            </w:pPr>
            <w:r>
              <w:t xml:space="preserve">            .contact-result h1 {</w:t>
            </w:r>
          </w:p>
          <w:p>
            <w:pPr>
              <w:pStyle w:val="ExtractedCode"/>
            </w:pPr>
            <w:r>
              <w:t xml:space="preserve">                margin-top: 0;</w:t>
            </w:r>
          </w:p>
          <w:p>
            <w:pPr>
              <w:pStyle w:val="ExtractedCode"/>
            </w:pPr>
            <w:r>
              <w:t xml:space="preserve">                color: &lt;?= $headingColor ?&gt;;</w:t>
            </w:r>
          </w:p>
          <w:p>
            <w:pPr>
              <w:pStyle w:val="ExtractedCode"/>
            </w:pPr>
            <w:r>
              <w:t xml:space="preserve">            }</w:t>
            </w:r>
          </w:p>
          <w:p>
            <w:pPr>
              <w:pStyle w:val="ExtractedCode"/>
            </w:pPr>
            <w:r/>
          </w:p>
          <w:p>
            <w:pPr>
              <w:pStyle w:val="ExtractedCode"/>
            </w:pPr>
            <w:r>
              <w:t xml:space="preserve">            .contact-result p {</w:t>
            </w:r>
          </w:p>
          <w:p>
            <w:pPr>
              <w:pStyle w:val="ExtractedCode"/>
            </w:pPr>
            <w:r>
              <w:t xml:space="preserve">                color: var(--muted);</w:t>
            </w:r>
          </w:p>
          <w:p>
            <w:pPr>
              <w:pStyle w:val="ExtractedCode"/>
            </w:pPr>
            <w:r>
              <w:t xml:space="preserve">            }</w:t>
            </w:r>
          </w:p>
          <w:p>
            <w:pPr>
              <w:pStyle w:val="ExtractedCode"/>
            </w:pPr>
            <w:r/>
          </w:p>
          <w:p>
            <w:pPr>
              <w:pStyle w:val="ExtractedCode"/>
            </w:pPr>
            <w:r>
              <w:t xml:space="preserve">            .contact-result a {</w:t>
            </w:r>
          </w:p>
          <w:p>
            <w:pPr>
              <w:pStyle w:val="ExtractedCode"/>
            </w:pPr>
            <w:r>
              <w:t xml:space="preserve">                display: inline-block;</w:t>
            </w:r>
          </w:p>
          <w:p>
            <w:pPr>
              <w:pStyle w:val="ExtractedCode"/>
            </w:pPr>
            <w:r>
              <w:t xml:space="preserve">                margin-top: 12px;</w:t>
            </w:r>
          </w:p>
          <w:p>
            <w:pPr>
              <w:pStyle w:val="ExtractedCode"/>
            </w:pPr>
            <w:r>
              <w:t xml:space="preserve">                padding: 11px 20px;</w:t>
            </w:r>
          </w:p>
          <w:p>
            <w:pPr>
              <w:pStyle w:val="ExtractedCode"/>
            </w:pPr>
            <w:r>
              <w:t xml:space="preserve">                border-radius: 9px;</w:t>
            </w:r>
          </w:p>
          <w:p>
            <w:pPr>
              <w:pStyle w:val="ExtractedCode"/>
            </w:pPr>
            <w:r>
              <w:t xml:space="preserve">                background: var(--brand);</w:t>
            </w:r>
          </w:p>
          <w:p>
            <w:pPr>
              <w:pStyle w:val="ExtractedCode"/>
            </w:pPr>
            <w:r>
              <w:t xml:space="preserve">                color: #fff;</w:t>
            </w:r>
          </w:p>
          <w:p>
            <w:pPr>
              <w:pStyle w:val="ExtractedCode"/>
            </w:pPr>
            <w:r>
              <w:t xml:space="preserve">                font-weight: 700;</w:t>
            </w:r>
          </w:p>
          <w:p>
            <w:pPr>
              <w:pStyle w:val="ExtractedCode"/>
            </w:pPr>
            <w:r>
              <w:t xml:space="preserve">                text-decoration: none;</w:t>
            </w:r>
          </w:p>
          <w:p>
            <w:pPr>
              <w:pStyle w:val="ExtractedCode"/>
            </w:pPr>
            <w:r>
              <w:t xml:space="preserve">            }</w:t>
            </w:r>
          </w:p>
          <w:p>
            <w:pPr>
              <w:pStyle w:val="ExtractedCode"/>
            </w:pPr>
            <w:r>
              <w:t xml:space="preserve">        &lt;/style&gt;</w:t>
            </w:r>
          </w:p>
          <w:p>
            <w:pPr>
              <w:pStyle w:val="ExtractedCode"/>
            </w:pPr>
            <w:r>
              <w:t xml:space="preserve">    &lt;/head&gt;</w:t>
            </w:r>
          </w:p>
          <w:p>
            <w:pPr>
              <w:pStyle w:val="ExtractedCode"/>
            </w:pPr>
            <w:r>
              <w:t xml:space="preserve">    &lt;body&gt;</w:t>
            </w:r>
          </w:p>
          <w:p>
            <w:pPr>
              <w:pStyle w:val="ExtractedCode"/>
            </w:pPr>
            <w:r>
              <w:t xml:space="preserve">        &lt;main class="contact-result"&gt;</w:t>
            </w:r>
          </w:p>
          <w:p>
            <w:pPr>
              <w:pStyle w:val="ExtractedCode"/>
            </w:pPr>
            <w:r>
              <w:t xml:space="preserve">            &lt;h1 role="&lt;?= $statusRole ?&gt;"&gt;&lt;?= $safeTitle ?&gt;&lt;/h1&gt;</w:t>
            </w:r>
          </w:p>
          <w:p>
            <w:pPr>
              <w:pStyle w:val="ExtractedCode"/>
            </w:pPr>
            <w:r>
              <w:t xml:space="preserve">            &lt;p&gt;&lt;?= $safeMessage ?&gt;&lt;/p&gt;</w:t>
            </w:r>
          </w:p>
          <w:p>
            <w:pPr>
              <w:pStyle w:val="ExtractedCode"/>
            </w:pPr>
            <w:r>
              <w:t xml:space="preserve">            &lt;a href="../html/contact.html"&gt;Back to contact&lt;/a&gt;</w:t>
            </w:r>
          </w:p>
          <w:p>
            <w:pPr>
              <w:pStyle w:val="ExtractedCode"/>
            </w:pPr>
            <w:r>
              <w:t xml:space="preserve">        &lt;/main&gt;</w:t>
            </w:r>
          </w:p>
          <w:p>
            <w:pPr>
              <w:pStyle w:val="ExtractedCode"/>
            </w:pPr>
            <w:r>
              <w:t xml:space="preserve">        &lt;?php</w:t>
            </w:r>
          </w:p>
          <w:p>
            <w:pPr>
              <w:pStyle w:val="ExtractedCode"/>
            </w:pPr>
            <w:r>
              <w:t xml:space="preserve">        $footerVariant = "minimal";</w:t>
            </w:r>
          </w:p>
          <w:p>
            <w:pPr>
              <w:pStyle w:val="ExtractedCode"/>
            </w:pPr>
            <w:r>
              <w:t xml:space="preserve">        require __DIR__ . "/footer.php";</w:t>
            </w:r>
          </w:p>
          <w:p>
            <w:pPr>
              <w:pStyle w:val="ExtractedCode"/>
            </w:pPr>
            <w:r>
              <w:t xml:space="preserve">        ?&gt;</w:t>
            </w:r>
          </w:p>
          <w:p>
            <w:pPr>
              <w:pStyle w:val="ExtractedCode"/>
            </w:pPr>
            <w:r>
              <w:t xml:space="preserve">    &lt;/body&gt;</w:t>
            </w:r>
          </w:p>
          <w:p>
            <w:pPr>
              <w:pStyle w:val="ExtractedCode"/>
            </w:pPr>
            <w:r>
              <w:t xml:space="preserve">    &lt;/html&gt;</w:t>
            </w:r>
          </w:p>
          <w:p>
            <w:pPr>
              <w:pStyle w:val="ExtractedCode"/>
            </w:pPr>
            <w:r>
              <w:t xml:space="preserve">    &lt;?php</w:t>
            </w:r>
          </w:p>
          <w:p>
            <w:pPr>
              <w:pStyle w:val="ExtractedCode"/>
            </w:pPr>
            <w:r>
              <w:t xml:space="preserve">    exit;</w:t>
            </w:r>
          </w:p>
          <w:p>
            <w:pPr>
              <w:pStyle w:val="ExtractedCode"/>
            </w:pPr>
            <w:r>
              <w:t>}</w:t>
            </w:r>
          </w:p>
        </w:tc>
      </w:tr>
    </w:tbl>
    <w:p>
      <w:r>
        <w:br w:type="page"/>
      </w:r>
    </w:p>
    <w:p>
      <w:pPr>
        <w:pStyle w:val="Heading1"/>
      </w:pPr>
      <w:r>
        <w:t>5. CSRF protection helpers</w:t>
      </w:r>
    </w:p>
    <w:p>
      <w:r>
        <w:rPr>
          <w:b/>
          <w:color w:val="595959"/>
        </w:rPr>
        <w:t>Source: php/auth.php</w:t>
      </w:r>
    </w:p>
    <w:p>
      <w:r>
        <w:t>The form handlers use these helpers to create and verify a token stored in the PHP session.</w:t>
      </w:r>
    </w:p>
    <w:tbl>
      <w:tblPr>
        <w:tblStyle w:val="TableGrid"/>
        <w:tblW w:type="auto" w:w="0"/>
        <w:tblLook w:firstColumn="1" w:firstRow="1" w:lastColumn="0" w:lastRow="0" w:noHBand="0" w:noVBand="1" w:val="04A0"/>
      </w:tblPr>
      <w:tblGrid>
        <w:gridCol w:w="10224"/>
      </w:tblGrid>
      <w:tr>
        <w:tc>
          <w:tcPr>
            <w:tcW w:type="dxa" w:w="10224"/>
            <w:shd w:fill="F5F5F5"/>
          </w:tcPr>
          <w:p>
            <w:pPr>
              <w:pStyle w:val="ExtractedCode"/>
            </w:pPr>
            <w:r/>
            <w:r>
              <w:t>function studenthub_csrf_token(): string</w:t>
            </w:r>
          </w:p>
          <w:p>
            <w:pPr>
              <w:pStyle w:val="ExtractedCode"/>
            </w:pPr>
            <w:r>
              <w:t>{</w:t>
            </w:r>
          </w:p>
          <w:p>
            <w:pPr>
              <w:pStyle w:val="ExtractedCode"/>
            </w:pPr>
            <w:r>
              <w:t xml:space="preserve">    studenthub_start_session();</w:t>
            </w:r>
          </w:p>
          <w:p>
            <w:pPr>
              <w:pStyle w:val="ExtractedCode"/>
            </w:pPr>
            <w:r/>
          </w:p>
          <w:p>
            <w:pPr>
              <w:pStyle w:val="ExtractedCode"/>
            </w:pPr>
            <w:r>
              <w:t xml:space="preserve">    if (!is_string($_SESSION["studenthub_csrf"] ?? null)) {</w:t>
            </w:r>
          </w:p>
          <w:p>
            <w:pPr>
              <w:pStyle w:val="ExtractedCode"/>
            </w:pPr>
            <w:r>
              <w:t xml:space="preserve">        $_SESSION["studenthub_csrf"] = bin2hex(random_bytes(32));</w:t>
            </w:r>
          </w:p>
          <w:p>
            <w:pPr>
              <w:pStyle w:val="ExtractedCode"/>
            </w:pPr>
            <w:r>
              <w:t xml:space="preserve">    }</w:t>
            </w:r>
          </w:p>
          <w:p>
            <w:pPr>
              <w:pStyle w:val="ExtractedCode"/>
            </w:pPr>
            <w:r/>
          </w:p>
          <w:p>
            <w:pPr>
              <w:pStyle w:val="ExtractedCode"/>
            </w:pPr>
            <w:r>
              <w:t xml:space="preserve">    return $_SESSION["studenthub_csrf"];</w:t>
            </w:r>
          </w:p>
          <w:p>
            <w:pPr>
              <w:pStyle w:val="ExtractedCode"/>
            </w:pPr>
            <w:r>
              <w:t>}</w:t>
            </w:r>
          </w:p>
          <w:p>
            <w:pPr>
              <w:pStyle w:val="ExtractedCode"/>
            </w:pPr>
            <w:r/>
          </w:p>
          <w:p>
            <w:pPr>
              <w:pStyle w:val="ExtractedCode"/>
            </w:pPr>
            <w:r>
              <w:t>function csrfToken(): string</w:t>
            </w:r>
          </w:p>
          <w:p>
            <w:pPr>
              <w:pStyle w:val="ExtractedCode"/>
            </w:pPr>
            <w:r>
              <w:t>{</w:t>
            </w:r>
          </w:p>
          <w:p>
            <w:pPr>
              <w:pStyle w:val="ExtractedCode"/>
            </w:pPr>
            <w:r>
              <w:t xml:space="preserve">    return studenthub_csrf_token();</w:t>
            </w:r>
          </w:p>
          <w:p>
            <w:pPr>
              <w:pStyle w:val="ExtractedCode"/>
            </w:pPr>
            <w:r>
              <w:t>}</w:t>
            </w:r>
          </w:p>
          <w:p>
            <w:pPr>
              <w:pStyle w:val="ExtractedCode"/>
            </w:pPr>
            <w:r/>
          </w:p>
          <w:p>
            <w:pPr>
              <w:pStyle w:val="ExtractedCode"/>
            </w:pPr>
            <w:r>
              <w:t>function verifyCsrfToken($token): bool</w:t>
            </w:r>
          </w:p>
          <w:p>
            <w:pPr>
              <w:pStyle w:val="ExtractedCode"/>
            </w:pPr>
            <w:r>
              <w:t>{</w:t>
            </w:r>
          </w:p>
          <w:p>
            <w:pPr>
              <w:pStyle w:val="ExtractedCode"/>
            </w:pPr>
            <w:r>
              <w:t xml:space="preserve">    return is_string($token)</w:t>
            </w:r>
          </w:p>
          <w:p>
            <w:pPr>
              <w:pStyle w:val="ExtractedCode"/>
            </w:pPr>
            <w:r>
              <w:t xml:space="preserve">        &amp;&amp; isset($_SESSION["studenthub_csrf"])</w:t>
            </w:r>
          </w:p>
          <w:p>
            <w:pPr>
              <w:pStyle w:val="ExtractedCode"/>
            </w:pPr>
            <w:r>
              <w:t xml:space="preserve">        &amp;&amp; is_string($_SESSION["studenthub_csrf"])</w:t>
            </w:r>
          </w:p>
          <w:p>
            <w:pPr>
              <w:pStyle w:val="ExtractedCode"/>
            </w:pPr>
            <w:r>
              <w:t xml:space="preserve">        &amp;&amp; hash_equals($_SESSION["studenthub_csrf"], $token);</w:t>
            </w:r>
          </w:p>
          <w:p>
            <w:pPr>
              <w:pStyle w:val="ExtractedCode"/>
            </w:pPr>
            <w:r>
              <w:t>}</w:t>
            </w:r>
          </w:p>
          <w:p>
            <w:pPr>
              <w:pStyle w:val="ExtractedCode"/>
            </w:pPr>
            <w:r/>
          </w:p>
          <w:p>
            <w:pPr>
              <w:pStyle w:val="ExtractedCode"/>
            </w:pPr>
            <w:r>
              <w:t>function studenthub_verify_csrf_token($token): bool</w:t>
            </w:r>
          </w:p>
          <w:p>
            <w:pPr>
              <w:pStyle w:val="ExtractedCode"/>
            </w:pPr>
            <w:r>
              <w:t>{</w:t>
            </w:r>
          </w:p>
          <w:p>
            <w:pPr>
              <w:pStyle w:val="ExtractedCode"/>
            </w:pPr>
            <w:r>
              <w:t xml:space="preserve">    return verifyCsrfToken($token);</w:t>
            </w:r>
          </w:p>
          <w:p>
            <w:pPr>
              <w:pStyle w:val="ExtractedCode"/>
            </w:pPr>
            <w:r>
              <w:t>}</w:t>
            </w:r>
          </w:p>
        </w:tc>
      </w:tr>
    </w:tbl>
    <w:p>
      <w:r>
        <w:br w:type="page"/>
      </w:r>
    </w:p>
    <w:p>
      <w:pPr>
        <w:pStyle w:val="Heading1"/>
      </w:pPr>
      <w:r>
        <w:t>6. Database connection helper</w:t>
      </w:r>
    </w:p>
    <w:p>
      <w:r>
        <w:rPr>
          <w:b/>
          <w:color w:val="595959"/>
        </w:rPr>
        <w:t>Source: php/dbconnect.php</w:t>
      </w:r>
    </w:p>
    <w:p>
      <w:r>
        <w:t>The connection uses environment variables where available, enables strict MySQLi errors, and sets utf8mb4 encoding.</w:t>
      </w:r>
    </w:p>
    <w:tbl>
      <w:tblPr>
        <w:tblStyle w:val="TableGrid"/>
        <w:tblW w:type="auto" w:w="0"/>
        <w:tblLook w:firstColumn="1" w:firstRow="1" w:lastColumn="0" w:lastRow="0" w:noHBand="0" w:noVBand="1" w:val="04A0"/>
      </w:tblPr>
      <w:tblGrid>
        <w:gridCol w:w="10224"/>
      </w:tblGrid>
      <w:tr>
        <w:tc>
          <w:tcPr>
            <w:tcW w:type="dxa" w:w="10224"/>
            <w:shd w:fill="F5F5F5"/>
          </w:tcPr>
          <w:p>
            <w:pPr>
              <w:pStyle w:val="ExtractedCode"/>
            </w:pPr>
            <w:r/>
            <w:r>
              <w:t>&lt;?php</w:t>
            </w:r>
          </w:p>
          <w:p>
            <w:pPr>
              <w:pStyle w:val="ExtractedCode"/>
            </w:pPr>
            <w:r/>
          </w:p>
          <w:p>
            <w:pPr>
              <w:pStyle w:val="ExtractedCode"/>
            </w:pPr>
            <w:r>
              <w:t>function studenthub_db(?string $databaseOverride = null): mysqli</w:t>
            </w:r>
          </w:p>
          <w:p>
            <w:pPr>
              <w:pStyle w:val="ExtractedCode"/>
            </w:pPr>
            <w:r>
              <w:t>{</w:t>
            </w:r>
          </w:p>
          <w:p>
            <w:pPr>
              <w:pStyle w:val="ExtractedCode"/>
            </w:pPr>
            <w:r>
              <w:t xml:space="preserve">    static $connections = [];</w:t>
            </w:r>
          </w:p>
          <w:p>
            <w:pPr>
              <w:pStyle w:val="ExtractedCode"/>
            </w:pPr>
            <w:r/>
          </w:p>
          <w:p>
            <w:pPr>
              <w:pStyle w:val="ExtractedCode"/>
            </w:pPr>
            <w:r>
              <w:t xml:space="preserve">    mysqli_report(MYSQLI_REPORT_ERROR | MYSQLI_REPORT_STRICT);</w:t>
            </w:r>
          </w:p>
          <w:p>
            <w:pPr>
              <w:pStyle w:val="ExtractedCode"/>
            </w:pPr>
            <w:r/>
          </w:p>
          <w:p>
            <w:pPr>
              <w:pStyle w:val="ExtractedCode"/>
            </w:pPr>
            <w:r>
              <w:t xml:space="preserve">    $host = getenv("STUDENTHUB_DB_HOST") ?: "127.0.0.1";</w:t>
            </w:r>
          </w:p>
          <w:p>
            <w:pPr>
              <w:pStyle w:val="ExtractedCode"/>
            </w:pPr>
            <w:r>
              <w:t xml:space="preserve">    $username = getenv("STUDENTHUB_DB_USER") ?: "root";</w:t>
            </w:r>
          </w:p>
          <w:p>
            <w:pPr>
              <w:pStyle w:val="ExtractedCode"/>
            </w:pPr>
            <w:r>
              <w:t xml:space="preserve">    $password = getenv("STUDENTHUB_DB_PASSWORD") ?: "";</w:t>
            </w:r>
          </w:p>
          <w:p>
            <w:pPr>
              <w:pStyle w:val="ExtractedCode"/>
            </w:pPr>
            <w:r>
              <w:t xml:space="preserve">    $database = $databaseOverride</w:t>
            </w:r>
          </w:p>
          <w:p>
            <w:pPr>
              <w:pStyle w:val="ExtractedCode"/>
            </w:pPr>
            <w:r>
              <w:t xml:space="preserve">        ?? (getenv("STUDENTHUB_DB_NAME") ?: "studenthub_db");</w:t>
            </w:r>
          </w:p>
          <w:p>
            <w:pPr>
              <w:pStyle w:val="ExtractedCode"/>
            </w:pPr>
            <w:r>
              <w:t xml:space="preserve">    $port = (int) (getenv("STUDENTHUB_DB_PORT") ?: 3306);</w:t>
            </w:r>
          </w:p>
          <w:p>
            <w:pPr>
              <w:pStyle w:val="ExtractedCode"/>
            </w:pPr>
            <w:r>
              <w:t xml:space="preserve">    $connectionKey = $host . ":" . $port . "/" . $database . "/" . $username;</w:t>
            </w:r>
          </w:p>
          <w:p>
            <w:pPr>
              <w:pStyle w:val="ExtractedCode"/>
            </w:pPr>
            <w:r/>
          </w:p>
          <w:p>
            <w:pPr>
              <w:pStyle w:val="ExtractedCode"/>
            </w:pPr>
            <w:r>
              <w:t xml:space="preserve">    if (isset($connections[$connectionKey])) {</w:t>
            </w:r>
          </w:p>
          <w:p>
            <w:pPr>
              <w:pStyle w:val="ExtractedCode"/>
            </w:pPr>
            <w:r>
              <w:t xml:space="preserve">        try {</w:t>
            </w:r>
          </w:p>
          <w:p>
            <w:pPr>
              <w:pStyle w:val="ExtractedCode"/>
            </w:pPr>
            <w:r>
              <w:t xml:space="preserve">            $connections[$connectionKey]-&gt;query("SELECT 1");</w:t>
            </w:r>
          </w:p>
          <w:p>
            <w:pPr>
              <w:pStyle w:val="ExtractedCode"/>
            </w:pPr>
            <w:r>
              <w:t xml:space="preserve">            return $connections[$connectionKey];</w:t>
            </w:r>
          </w:p>
          <w:p>
            <w:pPr>
              <w:pStyle w:val="ExtractedCode"/>
            </w:pPr>
            <w:r>
              <w:t xml:space="preserve">        } catch (mysqli_sql_exception $exception) {</w:t>
            </w:r>
          </w:p>
          <w:p>
            <w:pPr>
              <w:pStyle w:val="ExtractedCode"/>
            </w:pPr>
            <w:r>
              <w:t xml:space="preserve">            if (!in_array((int) $exception-&gt;getCode(), [2006, 2013, 2055], true)) {</w:t>
            </w:r>
          </w:p>
          <w:p>
            <w:pPr>
              <w:pStyle w:val="ExtractedCode"/>
            </w:pPr>
            <w:r>
              <w:t xml:space="preserve">                throw $exception;</w:t>
            </w:r>
          </w:p>
          <w:p>
            <w:pPr>
              <w:pStyle w:val="ExtractedCode"/>
            </w:pPr>
            <w:r>
              <w:t xml:space="preserve">            }</w:t>
            </w:r>
          </w:p>
          <w:p>
            <w:pPr>
              <w:pStyle w:val="ExtractedCode"/>
            </w:pPr>
            <w:r>
              <w:t xml:space="preserve">            unset($connections[$connectionKey]);</w:t>
            </w:r>
          </w:p>
          <w:p>
            <w:pPr>
              <w:pStyle w:val="ExtractedCode"/>
            </w:pPr>
            <w:r>
              <w:t xml:space="preserve">        }</w:t>
            </w:r>
          </w:p>
          <w:p>
            <w:pPr>
              <w:pStyle w:val="ExtractedCode"/>
            </w:pPr>
            <w:r>
              <w:t xml:space="preserve">    }</w:t>
            </w:r>
          </w:p>
          <w:p>
            <w:pPr>
              <w:pStyle w:val="ExtractedCode"/>
            </w:pPr>
            <w:r/>
          </w:p>
          <w:p>
            <w:pPr>
              <w:pStyle w:val="ExtractedCode"/>
            </w:pPr>
            <w:r>
              <w:t xml:space="preserve">    try {</w:t>
            </w:r>
          </w:p>
          <w:p>
            <w:pPr>
              <w:pStyle w:val="ExtractedCode"/>
            </w:pPr>
            <w:r>
              <w:t xml:space="preserve">        $connection = new mysqli(</w:t>
            </w:r>
          </w:p>
          <w:p>
            <w:pPr>
              <w:pStyle w:val="ExtractedCode"/>
            </w:pPr>
            <w:r>
              <w:t xml:space="preserve">            $host,</w:t>
            </w:r>
          </w:p>
          <w:p>
            <w:pPr>
              <w:pStyle w:val="ExtractedCode"/>
            </w:pPr>
            <w:r>
              <w:t xml:space="preserve">            $username,</w:t>
            </w:r>
          </w:p>
          <w:p>
            <w:pPr>
              <w:pStyle w:val="ExtractedCode"/>
            </w:pPr>
            <w:r>
              <w:t xml:space="preserve">            $password,</w:t>
            </w:r>
          </w:p>
          <w:p>
            <w:pPr>
              <w:pStyle w:val="ExtractedCode"/>
            </w:pPr>
            <w:r>
              <w:t xml:space="preserve">            $database,</w:t>
            </w:r>
          </w:p>
          <w:p>
            <w:pPr>
              <w:pStyle w:val="ExtractedCode"/>
            </w:pPr>
            <w:r>
              <w:t xml:space="preserve">            $port</w:t>
            </w:r>
          </w:p>
          <w:p>
            <w:pPr>
              <w:pStyle w:val="ExtractedCode"/>
            </w:pPr>
            <w:r>
              <w:t xml:space="preserve">        );</w:t>
            </w:r>
          </w:p>
          <w:p>
            <w:pPr>
              <w:pStyle w:val="ExtractedCode"/>
            </w:pPr>
            <w:r>
              <w:t xml:space="preserve">    } catch (mysqli_sql_exception $exception) {</w:t>
            </w:r>
          </w:p>
          <w:p>
            <w:pPr>
              <w:pStyle w:val="ExtractedCode"/>
            </w:pPr>
            <w:r>
              <w:t xml:space="preserve">        error_log("StudentHub database connection failed: " . $exception-&gt;getMessage());</w:t>
            </w:r>
          </w:p>
          <w:p>
            <w:pPr>
              <w:pStyle w:val="ExtractedCode"/>
            </w:pPr>
            <w:r>
              <w:t xml:space="preserve">        throw new mysqli_sql_exception("StudentHub database connection failed.");</w:t>
            </w:r>
          </w:p>
          <w:p>
            <w:pPr>
              <w:pStyle w:val="ExtractedCode"/>
            </w:pPr>
            <w:r>
              <w:t xml:space="preserve">    }</w:t>
            </w:r>
          </w:p>
          <w:p>
            <w:pPr>
              <w:pStyle w:val="ExtractedCode"/>
            </w:pPr>
            <w:r/>
          </w:p>
          <w:p>
            <w:pPr>
              <w:pStyle w:val="ExtractedCode"/>
            </w:pPr>
            <w:r>
              <w:t xml:space="preserve">    $connection-&gt;set_charset("utf8mb4");</w:t>
            </w:r>
          </w:p>
          <w:p>
            <w:pPr>
              <w:pStyle w:val="ExtractedCode"/>
            </w:pPr>
            <w:r>
              <w:t xml:space="preserve">    $connections[$connectionKey] = $connection;</w:t>
            </w:r>
          </w:p>
          <w:p>
            <w:pPr>
              <w:pStyle w:val="ExtractedCode"/>
            </w:pPr>
            <w:r/>
          </w:p>
          <w:p>
            <w:pPr>
              <w:pStyle w:val="ExtractedCode"/>
            </w:pPr>
            <w:r>
              <w:t xml:space="preserve">    return $connection;</w:t>
            </w:r>
          </w:p>
          <w:p>
            <w:pPr>
              <w:pStyle w:val="ExtractedCode"/>
            </w:pPr>
            <w:r>
              <w:t>}</w:t>
            </w:r>
          </w:p>
        </w:tc>
      </w:tr>
    </w:tbl>
    <w:p>
      <w:r>
        <w:br w:type="page"/>
      </w:r>
    </w:p>
    <w:p>
      <w:pPr>
        <w:pStyle w:val="Heading1"/>
      </w:pPr>
      <w:r>
        <w:t>7. Form endpoints</w:t>
      </w:r>
    </w:p>
    <w:p>
      <w:r>
        <w:rPr>
          <w:b/>
          <w:color w:val="595959"/>
        </w:rPr>
        <w:t>Source: html/register.html and html/contact.html</w:t>
      </w:r>
    </w:p>
    <w:p>
      <w:r>
        <w:t>The HTML forms identify the server-side PHP endpoints and include the CSRF field. The registration page contains the complete account field set; the contact page includes a honeypot field named company.</w:t>
      </w:r>
    </w:p>
    <w:tbl>
      <w:tblPr>
        <w:tblStyle w:val="TableGrid"/>
        <w:tblW w:type="auto" w:w="0"/>
        <w:tblLook w:firstColumn="1" w:firstRow="1" w:lastColumn="0" w:lastRow="0" w:noHBand="0" w:noVBand="1" w:val="04A0"/>
      </w:tblPr>
      <w:tblGrid>
        <w:gridCol w:w="10224"/>
      </w:tblGrid>
      <w:tr>
        <w:tc>
          <w:tcPr>
            <w:tcW w:type="dxa" w:w="10224"/>
            <w:shd w:fill="F5F5F5"/>
          </w:tcPr>
          <w:p>
            <w:pPr>
              <w:pStyle w:val="ExtractedCode"/>
            </w:pPr>
            <w:r/>
            <w:r>
              <w:t>&lt;form class="register-form" id="registerForm" action="../php/register.php" method="POST" novalidate&gt;</w:t>
            </w:r>
          </w:p>
          <w:p>
            <w:pPr>
              <w:pStyle w:val="ExtractedCode"/>
            </w:pPr>
            <w:r>
              <w:t xml:space="preserve">    &lt;input type="hidden" name="csrf_token" id="csrf_token" value=""&gt;</w:t>
            </w:r>
          </w:p>
          <w:p>
            <w:pPr>
              <w:pStyle w:val="ExtractedCode"/>
            </w:pPr>
            <w:r>
              <w:t xml:space="preserve">    &lt;!-- student_name, username, email, mobile_no, gender, course,</w:t>
            </w:r>
          </w:p>
          <w:p>
            <w:pPr>
              <w:pStyle w:val="ExtractedCode"/>
            </w:pPr>
            <w:r>
              <w:t xml:space="preserve">         academic_year, password, confirm_password and terms fields --&gt;</w:t>
            </w:r>
          </w:p>
          <w:p>
            <w:pPr>
              <w:pStyle w:val="ExtractedCode"/>
            </w:pPr>
            <w:r>
              <w:t xml:space="preserve">    &lt;button type="submit"&gt;Create Account&lt;/button&gt;</w:t>
            </w:r>
          </w:p>
          <w:p>
            <w:pPr>
              <w:pStyle w:val="ExtractedCode"/>
            </w:pPr>
            <w:r>
              <w:t>&lt;/form&gt;</w:t>
            </w:r>
          </w:p>
          <w:p>
            <w:pPr>
              <w:pStyle w:val="ExtractedCode"/>
            </w:pPr>
            <w:r/>
          </w:p>
          <w:p>
            <w:pPr>
              <w:pStyle w:val="ExtractedCode"/>
            </w:pPr>
            <w:r>
              <w:t>&lt;form class="contact-form" action="../php/contact.php" method="post"&gt;</w:t>
            </w:r>
          </w:p>
          <w:p>
            <w:pPr>
              <w:pStyle w:val="ExtractedCode"/>
            </w:pPr>
            <w:r>
              <w:t xml:space="preserve">    &lt;input type="hidden" name="csrf_token" value=""&gt;</w:t>
            </w:r>
          </w:p>
          <w:p>
            <w:pPr>
              <w:pStyle w:val="ExtractedCode"/>
            </w:pPr>
            <w:r>
              <w:t xml:space="preserve">    &lt;input type="text" name="company" autocomplete="off"&gt;</w:t>
            </w:r>
          </w:p>
          <w:p>
            <w:pPr>
              <w:pStyle w:val="ExtractedCode"/>
            </w:pPr>
            <w:r>
              <w:t xml:space="preserve">    &lt;input type="text" name="name" maxlength="100" required&gt;</w:t>
            </w:r>
          </w:p>
          <w:p>
            <w:pPr>
              <w:pStyle w:val="ExtractedCode"/>
            </w:pPr>
            <w:r>
              <w:t xml:space="preserve">    &lt;input type="email" name="email" maxlength="100" required&gt;</w:t>
            </w:r>
          </w:p>
          <w:p>
            <w:pPr>
              <w:pStyle w:val="ExtractedCode"/>
            </w:pPr>
            <w:r>
              <w:t xml:space="preserve">    &lt;input type="text" name="subject" maxlength="150" required&gt;</w:t>
            </w:r>
          </w:p>
          <w:p>
            <w:pPr>
              <w:pStyle w:val="ExtractedCode"/>
            </w:pPr>
            <w:r>
              <w:t xml:space="preserve">    &lt;textarea name="message" maxlength="5000" required&gt;&lt;/textarea&gt;</w:t>
            </w:r>
          </w:p>
          <w:p>
            <w:pPr>
              <w:pStyle w:val="ExtractedCode"/>
            </w:pPr>
            <w:r>
              <w:t xml:space="preserve">    &lt;button type="submit"&gt;Send Message&lt;/button&gt;</w:t>
            </w:r>
          </w:p>
          <w:p>
            <w:pPr>
              <w:pStyle w:val="ExtractedCode"/>
            </w:pPr>
            <w:r>
              <w:t>&lt;/form&gt;</w:t>
            </w:r>
          </w:p>
        </w:tc>
      </w:tr>
    </w:tbl>
    <w:p>
      <w:r>
        <w:br w:type="page"/>
      </w:r>
    </w:p>
    <w:p>
      <w:pPr>
        <w:pStyle w:val="Heading1"/>
      </w:pPr>
      <w:r>
        <w:t>8. Storage tables</w:t>
      </w:r>
    </w:p>
    <w:p>
      <w:r>
        <w:rPr>
          <w:b/>
          <w:color w:val="595959"/>
        </w:rPr>
        <w:t>Source: database/studenthub_db.sql</w:t>
      </w:r>
    </w:p>
    <w:p>
      <w:r>
        <w:t>The database schema confirms the storage target used by the extracted PHP handlers.</w:t>
      </w:r>
    </w:p>
    <w:tbl>
      <w:tblPr>
        <w:tblStyle w:val="TableGrid"/>
        <w:tblW w:type="auto" w:w="0"/>
        <w:tblLook w:firstColumn="1" w:firstRow="1" w:lastColumn="0" w:lastRow="0" w:noHBand="0" w:noVBand="1" w:val="04A0"/>
      </w:tblPr>
      <w:tblGrid>
        <w:gridCol w:w="10224"/>
      </w:tblGrid>
      <w:tr>
        <w:tc>
          <w:tcPr>
            <w:tcW w:type="dxa" w:w="10224"/>
            <w:shd w:fill="F5F5F5"/>
          </w:tcPr>
          <w:p>
            <w:pPr>
              <w:pStyle w:val="ExtractedCode"/>
            </w:pPr>
            <w:r/>
            <w:r>
              <w:t>CREATE TABLE IF NOT EXISTS contact_messages (</w:t>
            </w:r>
          </w:p>
          <w:p>
            <w:pPr>
              <w:pStyle w:val="ExtractedCode"/>
            </w:pPr>
            <w:r>
              <w:t xml:space="preserve">    message_id BIGINT UNSIGNED NOT NULL AUTO_INCREMENT,</w:t>
            </w:r>
          </w:p>
          <w:p>
            <w:pPr>
              <w:pStyle w:val="ExtractedCode"/>
            </w:pPr>
            <w:r>
              <w:t xml:space="preserve">    name VARCHAR(100) NOT NULL,</w:t>
            </w:r>
          </w:p>
          <w:p>
            <w:pPr>
              <w:pStyle w:val="ExtractedCode"/>
            </w:pPr>
            <w:r>
              <w:t xml:space="preserve">    email VARCHAR(100) NOT NULL,</w:t>
            </w:r>
          </w:p>
          <w:p>
            <w:pPr>
              <w:pStyle w:val="ExtractedCode"/>
            </w:pPr>
            <w:r>
              <w:t xml:space="preserve">    subject VARCHAR(150) NOT NULL,</w:t>
            </w:r>
          </w:p>
          <w:p>
            <w:pPr>
              <w:pStyle w:val="ExtractedCode"/>
            </w:pPr>
            <w:r>
              <w:t xml:space="preserve">    message TEXT NOT NULL,</w:t>
            </w:r>
          </w:p>
          <w:p>
            <w:pPr>
              <w:pStyle w:val="ExtractedCode"/>
            </w:pPr>
            <w:r>
              <w:t xml:space="preserve">    time_stamp TIMESTAMP NOT NULL DEFAULT CURRENT_TIMESTAMP,</w:t>
            </w:r>
          </w:p>
          <w:p>
            <w:pPr>
              <w:pStyle w:val="ExtractedCode"/>
            </w:pPr>
            <w:r>
              <w:t xml:space="preserve">    PRIMARY KEY (message_id)</w:t>
            </w:r>
          </w:p>
          <w:p>
            <w:pPr>
              <w:pStyle w:val="ExtractedCode"/>
            </w:pPr>
            <w:r>
              <w:t>);</w:t>
            </w:r>
          </w:p>
          <w:p>
            <w:pPr>
              <w:pStyle w:val="ExtractedCode"/>
            </w:pPr>
            <w:r/>
          </w:p>
          <w:p>
            <w:pPr>
              <w:pStyle w:val="ExtractedCode"/>
            </w:pPr>
            <w:r>
              <w:t>-- Registration records are stored in the students table.</w:t>
            </w:r>
          </w:p>
          <w:p>
            <w:pPr>
              <w:pStyle w:val="ExtractedCode"/>
            </w:pPr>
            <w:r>
              <w:t>-- The registration handler inserts: full_name, username, email,</w:t>
            </w:r>
          </w:p>
          <w:p>
            <w:pPr>
              <w:pStyle w:val="ExtractedCode"/>
            </w:pPr>
            <w:r>
              <w:t>-- password_hash, phone, gender, course and academic_year.</w:t>
            </w:r>
          </w:p>
        </w:tc>
      </w:tr>
    </w:tbl>
    <w:p>
      <w:r>
        <w:br w:type="page"/>
      </w:r>
    </w:p>
    <w:p>
      <w:pPr>
        <w:pStyle w:val="Heading1"/>
      </w:pPr>
      <w:r>
        <w:t>9. Conclusion</w:t>
      </w:r>
    </w:p>
    <w:p>
      <w:r>
        <w:t>The StudentHub implementation demonstrates secure server-side processing of registration and contact form data. It does not trust browser-only validation: all important checks are repeated in PHP. User-visible messages are escaped before being placed into HTML, passwords are hashed, and database writes use prepared statements to reduce SQL-injection risk.</w:t>
      </w:r>
    </w:p>
    <w:p>
      <w:r>
        <w:t>If the assignment specifically requires CSV or JSON storage instead of MySQL, the INSERT sections in php/register.php and php/contact.php would need to be replaced with a controlled file-writing implementation. That would be a change to the project, not an extraction of its current code.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tractedCode">
    <w:name w:val="Extracted Code"/>
    <w:pPr>
      <w:spacing w:after="0"/>
      <w:ind w:left="173" w:right="173"/>
    </w:pPr>
    <w:rPr>
      <w:rFonts w:ascii="Consolas" w:hAnsi="Consolas"/>
      <w:color w:val="1E1E1E"/>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